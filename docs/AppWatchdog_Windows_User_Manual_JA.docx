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60"/>
        <w:jc w:val="center"/>
      </w:pPr>
      <w:r>
        <w:rPr>
          <w:rFonts w:ascii="Yu Gothic" w:hAnsi="Yu Gothic" w:eastAsia="Yu Gothic"/>
          <w:b/>
          <w:color w:val="1F4D78"/>
          <w:sz w:val="60"/>
        </w:rPr>
        <w:t>AppWatchdog</w:t>
      </w:r>
    </w:p>
    <w:p>
      <w:pPr>
        <w:pStyle w:val="Subtitle"/>
        <w:jc w:val="center"/>
      </w:pPr>
      <w:r>
        <w:rPr>
          <w:rFonts w:ascii="Yu Gothic" w:hAnsi="Yu Gothic" w:eastAsia="Yu Gothic"/>
          <w:b/>
          <w:color w:val="2E74B5"/>
          <w:sz w:val="36"/>
        </w:rPr>
        <w:t>Windows 操作マニュアル</w:t>
      </w:r>
    </w:p>
    <w:p>
      <w:pPr>
        <w:spacing w:before="240" w:after="360"/>
        <w:jc w:val="center"/>
      </w:pPr>
      <w:r>
        <w:rPr>
          <w:rFonts w:ascii="Yu Gothic" w:hAnsi="Yu Gothic" w:eastAsia="Yu Gothic"/>
          <w:color w:val="595959"/>
          <w:sz w:val="22"/>
        </w:rPr>
        <w:t>ダウンロード・初期設定・自動起動・日常操作・トラブル対応</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EEF5"/>
          </w:tcPr>
          <w:p>
            <w:pPr>
              <w:spacing w:before="160" w:after="160"/>
              <w:jc w:val="center"/>
            </w:pPr>
            <w:r>
              <w:rPr>
                <w:rFonts w:ascii="Yu Gothic" w:hAnsi="Yu Gothic" w:eastAsia="Yu Gothic"/>
                <w:b/>
                <w:color w:val="1F4D78"/>
                <w:sz w:val="22"/>
              </w:rPr>
              <w:t>推奨: Windowsログオン後も監視を自動開始する場合は、スタートアップフォルダーへAppWatchdogのショートカットを登録します。</w:t>
            </w:r>
          </w:p>
        </w:tc>
      </w:tr>
    </w:tbl>
    <w:p>
      <w:pPr>
        <w:spacing w:before="600"/>
        <w:jc w:val="center"/>
      </w:pPr>
      <w:r>
        <w:rPr>
          <w:rFonts w:ascii="Yu Gothic" w:hAnsi="Yu Gothic" w:eastAsia="Yu Gothic"/>
          <w:color w:val="595959"/>
          <w:sz w:val="19"/>
        </w:rPr>
        <w:t>対象: Windows x64 / AppWatchdog v1.0.0以降</w:t>
      </w:r>
    </w:p>
    <w:p>
      <w:r>
        <w:br w:type="page"/>
      </w:r>
    </w:p>
    <w:p>
      <w:r>
        <w:rPr>
          <w:rFonts w:ascii="Yu Gothic" w:hAnsi="Yu Gothic" w:eastAsia="Yu Gothic"/>
          <w:sz w:val="20"/>
        </w:rPr>
        <w:t>このマニュアルは、Windows PCでAppWatchdogを初めて使う方向けの手順書です。</w:t>
      </w:r>
    </w:p>
    <w:p>
      <w:r>
        <w:rPr>
          <w:rFonts w:ascii="Yu Gothic" w:hAnsi="Yu Gothic" w:eastAsia="Yu Gothic"/>
          <w:sz w:val="20"/>
        </w:rPr>
        <w:t>AppWatchdogは、指定したアプリが終了したことを検知し、自動で起動し直すためのツールです。</w:t>
      </w:r>
    </w:p>
    <w:p>
      <w:pPr>
        <w:pStyle w:val="Heading1"/>
      </w:pPr>
      <w:r>
        <w:rPr>
          <w:rFonts w:ascii="Yu Gothic" w:hAnsi="Yu Gothic" w:eastAsia="Yu Gothic"/>
          <w:sz w:val="20"/>
        </w:rPr>
        <w:t>1. 最初に知っておくこと</w:t>
      </w:r>
    </w:p>
    <w:p>
      <w:pPr>
        <w:numPr>
          <w:ilvl w:val="0"/>
          <w:numId w:val="10"/>
        </w:numPr>
      </w:pPr>
      <w:r>
        <w:rPr>
          <w:rFonts w:ascii="Yu Gothic" w:hAnsi="Yu Gothic" w:eastAsia="Yu Gothic"/>
          <w:sz w:val="20"/>
        </w:rPr>
        <w:t>AppWatchdogは起動後、画面を開いたままにせず、Windowsのタスクトレイに常駐します。</w:t>
      </w:r>
    </w:p>
    <w:p>
      <w:pPr>
        <w:numPr>
          <w:ilvl w:val="0"/>
          <w:numId w:val="10"/>
        </w:numPr>
      </w:pPr>
      <w:r>
        <w:rPr>
          <w:rFonts w:ascii="Yu Gothic" w:hAnsi="Yu Gothic" w:eastAsia="Yu Gothic"/>
          <w:sz w:val="20"/>
        </w:rPr>
        <w:t>監視対象アプリを普通に終了すると、AppWatchdogは異常終了と判断して再起動します。</w:t>
      </w:r>
    </w:p>
    <w:p>
      <w:pPr>
        <w:numPr>
          <w:ilvl w:val="0"/>
          <w:numId w:val="10"/>
        </w:numPr>
      </w:pPr>
      <w:r>
        <w:rPr>
          <w:rFonts w:ascii="Yu Gothic" w:hAnsi="Yu Gothic" w:eastAsia="Yu Gothic"/>
          <w:sz w:val="20"/>
        </w:rPr>
        <w:t xml:space="preserve">監視対象を意図的に止めるときは、AppWatchdogの </w:t>
      </w:r>
      <w:r>
        <w:rPr>
          <w:rFonts w:ascii="Consolas" w:hAnsi="Consolas" w:eastAsia="Consolas"/>
          <w:color w:val="1F4D78"/>
          <w:sz w:val="18"/>
        </w:rPr>
        <w:t>Pause</w:t>
      </w:r>
      <w:r>
        <w:rPr>
          <w:rFonts w:ascii="Yu Gothic" w:hAnsi="Yu Gothic" w:eastAsia="Yu Gothic"/>
          <w:sz w:val="20"/>
        </w:rPr>
        <w:t xml:space="preserve"> または </w:t>
      </w:r>
      <w:r>
        <w:rPr>
          <w:rFonts w:ascii="Consolas" w:hAnsi="Consolas" w:eastAsia="Consolas"/>
          <w:color w:val="1F4D78"/>
          <w:sz w:val="18"/>
        </w:rPr>
        <w:t>Stop Process</w:t>
      </w:r>
      <w:r>
        <w:rPr>
          <w:rFonts w:ascii="Yu Gothic" w:hAnsi="Yu Gothic" w:eastAsia="Yu Gothic"/>
          <w:sz w:val="20"/>
        </w:rPr>
        <w:t xml:space="preserve"> を使用してください。</w:t>
      </w:r>
    </w:p>
    <w:p>
      <w:pPr>
        <w:numPr>
          <w:ilvl w:val="0"/>
          <w:numId w:val="10"/>
        </w:numPr>
      </w:pPr>
      <w:r>
        <w:rPr>
          <w:rFonts w:ascii="Yu Gothic" w:hAnsi="Yu Gothic" w:eastAsia="Yu Gothic"/>
          <w:sz w:val="20"/>
        </w:rPr>
        <w:t>AppWatchdog自体を終了すると、監視と自動再起動も停止します。</w:t>
      </w:r>
    </w:p>
    <w:p>
      <w:pPr>
        <w:pStyle w:val="Heading2"/>
      </w:pPr>
      <w:r>
        <w:rPr>
          <w:rFonts w:ascii="Yu Gothic" w:hAnsi="Yu Gothic" w:eastAsia="Yu Gothic"/>
          <w:sz w:val="20"/>
        </w:rPr>
        <w:t>AppWatchdog自体の自動起動登録は必要ですか？</w:t>
      </w:r>
    </w:p>
    <w:p>
      <w:r>
        <w:rPr>
          <w:rFonts w:ascii="Yu Gothic" w:hAnsi="Yu Gothic" w:eastAsia="Yu Gothic"/>
          <w:sz w:val="20"/>
        </w:rPr>
        <w:t>Windows PCの起動後も自動で監視を始めたい場合は、自動起動登録が必要です。</w:t>
      </w:r>
    </w:p>
    <w:p>
      <w:r>
        <w:rPr>
          <w:rFonts w:ascii="Yu Gothic" w:hAnsi="Yu Gothic" w:eastAsia="Yu Gothic"/>
          <w:sz w:val="20"/>
        </w:rPr>
        <w:t xml:space="preserve">手軽に設定したい場合は、WindowsのスタートアップフォルダーへAppWatchdogのショートカットを登録する方法を推奨します。AppWatchdogのタスクトレイメニューにある </w:t>
      </w:r>
      <w:r>
        <w:rPr>
          <w:rFonts w:ascii="Consolas" w:hAnsi="Consolas" w:eastAsia="Consolas"/>
          <w:color w:val="1F4D78"/>
          <w:sz w:val="18"/>
        </w:rPr>
        <w:t>Install Task Scheduler</w:t>
      </w:r>
      <w:r>
        <w:rPr>
          <w:rFonts w:ascii="Yu Gothic" w:hAnsi="Yu Gothic" w:eastAsia="Yu Gothic"/>
          <w:sz w:val="20"/>
        </w:rPr>
        <w:t xml:space="preserve"> を使用する方法も選択できます。</w:t>
      </w:r>
    </w:p>
    <w:p>
      <w:pPr>
        <w:numPr>
          <w:ilvl w:val="0"/>
          <w:numId w:val="11"/>
        </w:numPr>
      </w:pPr>
      <w:r>
        <w:rPr>
          <w:rFonts w:ascii="Yu Gothic" w:hAnsi="Yu Gothic" w:eastAsia="Yu Gothic"/>
          <w:sz w:val="20"/>
        </w:rPr>
        <w:t>PCを再起動するたびに手動でAppWatchdogを起動する運用: 登録不要</w:t>
      </w:r>
    </w:p>
    <w:p>
      <w:pPr>
        <w:numPr>
          <w:ilvl w:val="0"/>
          <w:numId w:val="11"/>
        </w:numPr>
      </w:pPr>
      <w:r>
        <w:rPr>
          <w:rFonts w:ascii="Yu Gothic" w:hAnsi="Yu Gothic" w:eastAsia="Yu Gothic"/>
          <w:sz w:val="20"/>
        </w:rPr>
        <w:t>Windowsへのログオン後、自動で監視を始めたい運用: スタートアップフォルダーへショートカットを登録</w:t>
      </w:r>
    </w:p>
    <w:p>
      <w:pPr>
        <w:numPr>
          <w:ilvl w:val="0"/>
          <w:numId w:val="11"/>
        </w:numPr>
      </w:pPr>
      <w:r>
        <w:rPr>
          <w:rFonts w:ascii="Yu Gothic" w:hAnsi="Yu Gothic" w:eastAsia="Yu Gothic"/>
          <w:sz w:val="20"/>
        </w:rPr>
        <w:t xml:space="preserve">タスクスケジューラで管理したい運用: </w:t>
      </w:r>
      <w:r>
        <w:rPr>
          <w:rFonts w:ascii="Consolas" w:hAnsi="Consolas" w:eastAsia="Consolas"/>
          <w:color w:val="1F4D78"/>
          <w:sz w:val="18"/>
        </w:rPr>
        <w:t>Install Task Scheduler</w:t>
      </w:r>
      <w:r>
        <w:rPr>
          <w:rFonts w:ascii="Yu Gothic" w:hAnsi="Yu Gothic" w:eastAsia="Yu Gothic"/>
          <w:sz w:val="20"/>
        </w:rPr>
        <w:t xml:space="preserve"> で登録</w:t>
      </w:r>
    </w:p>
    <w:p>
      <w:pPr>
        <w:numPr>
          <w:ilvl w:val="0"/>
          <w:numId w:val="11"/>
        </w:numPr>
      </w:pPr>
      <w:r>
        <w:rPr>
          <w:rFonts w:ascii="Yu Gothic" w:hAnsi="Yu Gothic" w:eastAsia="Yu Gothic"/>
          <w:sz w:val="20"/>
        </w:rPr>
        <w:t>スタートアップフォルダーとタスクスケジューラの両方への登録: 二重起動の原因になるため非推奨</w:t>
      </w:r>
    </w:p>
    <w:p>
      <w:pPr>
        <w:pStyle w:val="Heading1"/>
      </w:pPr>
      <w:r>
        <w:rPr>
          <w:rFonts w:ascii="Yu Gothic" w:hAnsi="Yu Gothic" w:eastAsia="Yu Gothic"/>
          <w:sz w:val="20"/>
        </w:rPr>
        <w:t>2. ダウンロードと配置</w:t>
      </w:r>
    </w:p>
    <w:p>
      <w:pPr>
        <w:numPr>
          <w:ilvl w:val="0"/>
          <w:numId w:val="12"/>
        </w:numPr>
      </w:pPr>
      <w:r>
        <w:rPr>
          <w:rFonts w:ascii="Yu Gothic" w:hAnsi="Yu Gothic" w:eastAsia="Yu Gothic"/>
          <w:sz w:val="20"/>
        </w:rPr>
        <w:t>GitHubの</w:t>
      </w:r>
      <w:r>
        <w:rPr>
          <w:rFonts w:ascii="Yu Gothic" w:hAnsi="Yu Gothic" w:eastAsia="Yu Gothic"/>
          <w:sz w:val="20"/>
        </w:rPr>
        <w:t>Releasesページ</w:t>
      </w:r>
      <w:r>
        <w:rPr>
          <w:rFonts w:ascii="Yu Gothic" w:hAnsi="Yu Gothic" w:eastAsia="Yu Gothic"/>
          <w:sz w:val="20"/>
        </w:rPr>
        <w:t>を開きます。</w:t>
      </w:r>
    </w:p>
    <w:p>
      <w:pPr>
        <w:numPr>
          <w:ilvl w:val="0"/>
          <w:numId w:val="12"/>
        </w:numPr>
      </w:pPr>
      <w:r>
        <w:rPr>
          <w:rFonts w:ascii="Yu Gothic" w:hAnsi="Yu Gothic" w:eastAsia="Yu Gothic"/>
          <w:sz w:val="20"/>
        </w:rPr>
        <w:t xml:space="preserve">最新Releaseの </w:t>
      </w:r>
      <w:r>
        <w:rPr>
          <w:rFonts w:ascii="Consolas" w:hAnsi="Consolas" w:eastAsia="Consolas"/>
          <w:color w:val="1F4D78"/>
          <w:sz w:val="18"/>
        </w:rPr>
        <w:t>AppWatchdog_win-x64_vX.Y.Z.zip</w:t>
      </w:r>
      <w:r>
        <w:rPr>
          <w:rFonts w:ascii="Yu Gothic" w:hAnsi="Yu Gothic" w:eastAsia="Yu Gothic"/>
          <w:sz w:val="20"/>
        </w:rPr>
        <w:t xml:space="preserve"> をダウンロードします。</w:t>
      </w:r>
    </w:p>
    <w:p>
      <w:pPr>
        <w:numPr>
          <w:ilvl w:val="0"/>
          <w:numId w:val="12"/>
        </w:numPr>
      </w:pPr>
      <w:r>
        <w:rPr>
          <w:rFonts w:ascii="Yu Gothic" w:hAnsi="Yu Gothic" w:eastAsia="Yu Gothic"/>
          <w:sz w:val="20"/>
        </w:rPr>
        <w:t>ZIPファイルを右クリックし、</w:t>
      </w:r>
      <w:r>
        <w:rPr>
          <w:rFonts w:ascii="Consolas" w:hAnsi="Consolas" w:eastAsia="Consolas"/>
          <w:color w:val="1F4D78"/>
          <w:sz w:val="18"/>
        </w:rPr>
        <w:t>すべて展開</w:t>
      </w:r>
      <w:r>
        <w:rPr>
          <w:rFonts w:ascii="Yu Gothic" w:hAnsi="Yu Gothic" w:eastAsia="Yu Gothic"/>
          <w:sz w:val="20"/>
        </w:rPr>
        <w:t xml:space="preserve"> を選びます。</w:t>
      </w:r>
    </w:p>
    <w:p>
      <w:pPr>
        <w:numPr>
          <w:ilvl w:val="0"/>
          <w:numId w:val="12"/>
        </w:numPr>
      </w:pPr>
      <w:r>
        <w:rPr>
          <w:rFonts w:ascii="Yu Gothic" w:hAnsi="Yu Gothic" w:eastAsia="Yu Gothic"/>
          <w:sz w:val="20"/>
        </w:rPr>
        <w:t>展開したフォルダーを、今後移動しない場所へ配置します。</w:t>
      </w:r>
    </w:p>
    <w:p>
      <w:pPr>
        <w:keepNext/>
        <w:spacing w:before="80" w:after="40"/>
      </w:pPr>
      <w:r>
        <w:rPr>
          <w:rFonts w:ascii="Yu Gothic" w:hAnsi="Yu Gothic" w:eastAsia="Yu Gothic"/>
          <w:b/>
          <w:color w:val="1F4D78"/>
          <w:sz w:val="20"/>
        </w:rPr>
        <w:t>配置例:</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before="80" w:after="80" w:line="264" w:lineRule="auto"/>
            </w:pPr>
            <w:r>
              <w:rPr>
                <w:rFonts w:ascii="Consolas" w:hAnsi="Consolas" w:eastAsia="Consolas"/>
                <w:color w:val="282828"/>
                <w:sz w:val="17"/>
              </w:rPr>
              <w:t>C:\Apps\AppWatchdog</w:t>
            </w:r>
          </w:p>
        </w:tc>
      </w:tr>
    </w:tbl>
    <w:p>
      <w:pPr>
        <w:keepNext/>
        <w:spacing w:before="80" w:after="40"/>
      </w:pPr>
      <w:r>
        <w:rPr>
          <w:rFonts w:ascii="Yu Gothic" w:hAnsi="Yu Gothic" w:eastAsia="Yu Gothic"/>
          <w:b/>
          <w:color w:val="1F4D78"/>
          <w:sz w:val="20"/>
        </w:rPr>
        <w:t>配置後の例:</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before="80" w:after="80" w:line="264" w:lineRule="auto"/>
            </w:pPr>
            <w:r>
              <w:rPr>
                <w:rFonts w:ascii="Consolas" w:hAnsi="Consolas" w:eastAsia="Consolas"/>
                <w:color w:val="282828"/>
                <w:sz w:val="17"/>
              </w:rPr>
              <w:t>C:\Apps\AppWatchdog\</w:t>
              <w:br/>
              <w:t>├─ AppWatchdog.exe</w:t>
              <w:br/>
              <w:t>├─ config\</w:t>
              <w:br/>
              <w:t>│  └─ appsettings.example.json</w:t>
              <w:br/>
              <w:t>└─ その他のDLLファイル</w:t>
            </w:r>
          </w:p>
        </w:tc>
      </w:tr>
    </w:tbl>
    <w:p>
      <w:pPr>
        <w:keepNext/>
        <w:spacing w:before="80" w:after="40"/>
      </w:pPr>
      <w:r>
        <w:rPr>
          <w:rFonts w:ascii="Yu Gothic" w:hAnsi="Yu Gothic" w:eastAsia="Yu Gothic"/>
          <w:b/>
          <w:color w:val="1F4D78"/>
          <w:sz w:val="20"/>
        </w:rPr>
        <w:t>重要:</w:t>
      </w:r>
    </w:p>
    <w:p>
      <w:pPr>
        <w:numPr>
          <w:ilvl w:val="0"/>
          <w:numId w:val="13"/>
        </w:numPr>
      </w:pPr>
      <w:r>
        <w:rPr>
          <w:rFonts w:ascii="Yu Gothic" w:hAnsi="Yu Gothic" w:eastAsia="Yu Gothic"/>
          <w:sz w:val="20"/>
        </w:rPr>
        <w:t>ZIPファイルの中から直接起動しないでください。</w:t>
      </w:r>
    </w:p>
    <w:p>
      <w:pPr>
        <w:numPr>
          <w:ilvl w:val="0"/>
          <w:numId w:val="13"/>
        </w:numPr>
      </w:pPr>
      <w:r>
        <w:rPr>
          <w:rFonts w:ascii="Yu Gothic" w:hAnsi="Yu Gothic" w:eastAsia="Yu Gothic"/>
          <w:sz w:val="20"/>
        </w:rPr>
        <w:t>同梱されているDLLファイルを削除しないでください。</w:t>
      </w:r>
    </w:p>
    <w:p>
      <w:pPr>
        <w:numPr>
          <w:ilvl w:val="0"/>
          <w:numId w:val="13"/>
        </w:numPr>
      </w:pPr>
      <w:r>
        <w:rPr>
          <w:rFonts w:ascii="Yu Gothic" w:hAnsi="Yu Gothic" w:eastAsia="Yu Gothic"/>
          <w:sz w:val="20"/>
        </w:rPr>
        <w:t>自動起動を設定した後は、AppWatchdogフォルダーを移動しないでください。</w:t>
      </w:r>
    </w:p>
    <w:p>
      <w:pPr>
        <w:pStyle w:val="Heading1"/>
      </w:pPr>
      <w:r>
        <w:rPr>
          <w:rFonts w:ascii="Yu Gothic" w:hAnsi="Yu Gothic" w:eastAsia="Yu Gothic"/>
          <w:sz w:val="20"/>
        </w:rPr>
        <w:t>3. 初回起動</w:t>
      </w:r>
    </w:p>
    <w:p>
      <w:pPr>
        <w:numPr>
          <w:ilvl w:val="0"/>
          <w:numId w:val="14"/>
        </w:numPr>
      </w:pPr>
      <w:r>
        <w:rPr>
          <w:rFonts w:ascii="Consolas" w:hAnsi="Consolas" w:eastAsia="Consolas"/>
          <w:color w:val="1F4D78"/>
          <w:sz w:val="18"/>
        </w:rPr>
        <w:t>AppWatchdog.exe</w:t>
      </w:r>
      <w:r>
        <w:rPr>
          <w:rFonts w:ascii="Yu Gothic" w:hAnsi="Yu Gothic" w:eastAsia="Yu Gothic"/>
          <w:sz w:val="20"/>
        </w:rPr>
        <w:t xml:space="preserve"> をダブルクリックします。</w:t>
      </w:r>
    </w:p>
    <w:p>
      <w:pPr>
        <w:numPr>
          <w:ilvl w:val="0"/>
          <w:numId w:val="14"/>
        </w:numPr>
      </w:pPr>
      <w:r>
        <w:rPr>
          <w:rFonts w:ascii="Yu Gothic" w:hAnsi="Yu Gothic" w:eastAsia="Yu Gothic"/>
          <w:sz w:val="20"/>
        </w:rPr>
        <w:t>Windowsの警告が表示された場合は、内容を確認して実行を許可します。</w:t>
      </w:r>
    </w:p>
    <w:p>
      <w:pPr>
        <w:numPr>
          <w:ilvl w:val="0"/>
          <w:numId w:val="14"/>
        </w:numPr>
      </w:pPr>
      <w:r>
        <w:rPr>
          <w:rFonts w:ascii="Yu Gothic" w:hAnsi="Yu Gothic" w:eastAsia="Yu Gothic"/>
          <w:sz w:val="20"/>
        </w:rPr>
        <w:t>画面右下のタスクトレイにAppWatchdogのアイコンが表示されます。</w:t>
      </w:r>
    </w:p>
    <w:p>
      <w:r>
        <w:rPr>
          <w:rFonts w:ascii="Yu Gothic" w:hAnsi="Yu Gothic" w:eastAsia="Yu Gothic"/>
          <w:sz w:val="20"/>
        </w:rPr>
        <w:t xml:space="preserve">アイコンが見つからない場合は、タスクバー右側の </w:t>
      </w:r>
      <w:r>
        <w:rPr>
          <w:rFonts w:ascii="Consolas" w:hAnsi="Consolas" w:eastAsia="Consolas"/>
          <w:color w:val="1F4D78"/>
          <w:sz w:val="18"/>
        </w:rPr>
        <w:t>^</w:t>
      </w:r>
      <w:r>
        <w:rPr>
          <w:rFonts w:ascii="Yu Gothic" w:hAnsi="Yu Gothic" w:eastAsia="Yu Gothic"/>
          <w:sz w:val="20"/>
        </w:rPr>
        <w:t xml:space="preserve"> を押して、隠れているアイコンを表示してください。</w:t>
      </w:r>
    </w:p>
    <w:p>
      <w:r>
        <w:rPr>
          <w:rFonts w:ascii="Yu Gothic" w:hAnsi="Yu Gothic" w:eastAsia="Yu Gothic"/>
          <w:sz w:val="20"/>
        </w:rPr>
        <w:t xml:space="preserve">AppWatchdogは二重起動できません。再度起動したときに </w:t>
      </w:r>
      <w:r>
        <w:rPr>
          <w:rFonts w:ascii="Consolas" w:hAnsi="Consolas" w:eastAsia="Consolas"/>
          <w:color w:val="1F4D78"/>
          <w:sz w:val="18"/>
        </w:rPr>
        <w:t>AppWatchdog is already running.</w:t>
      </w:r>
      <w:r>
        <w:rPr>
          <w:rFonts w:ascii="Yu Gothic" w:hAnsi="Yu Gothic" w:eastAsia="Yu Gothic"/>
          <w:sz w:val="20"/>
        </w:rPr>
        <w:t xml:space="preserve"> と表示された場合は、既に正常に起動しています。</w:t>
      </w:r>
    </w:p>
    <w:p>
      <w:pPr>
        <w:pStyle w:val="Heading1"/>
      </w:pPr>
      <w:r>
        <w:rPr>
          <w:rFonts w:ascii="Yu Gothic" w:hAnsi="Yu Gothic" w:eastAsia="Yu Gothic"/>
          <w:sz w:val="20"/>
        </w:rPr>
        <w:t>4. 監視対象を登録する</w:t>
      </w:r>
    </w:p>
    <w:p>
      <w:pPr>
        <w:pStyle w:val="Heading2"/>
      </w:pPr>
      <w:r>
        <w:rPr>
          <w:rFonts w:ascii="Yu Gothic" w:hAnsi="Yu Gothic" w:eastAsia="Yu Gothic"/>
          <w:sz w:val="20"/>
        </w:rPr>
        <w:t>4.1 設定画面を開く</w:t>
      </w:r>
    </w:p>
    <w:p>
      <w:r>
        <w:rPr>
          <w:rFonts w:ascii="Yu Gothic" w:hAnsi="Yu Gothic" w:eastAsia="Yu Gothic"/>
          <w:sz w:val="20"/>
        </w:rPr>
        <w:t>次のどちらかで設定画面を開きます。</w:t>
      </w:r>
    </w:p>
    <w:p>
      <w:pPr>
        <w:numPr>
          <w:ilvl w:val="0"/>
          <w:numId w:val="15"/>
        </w:numPr>
      </w:pPr>
      <w:r>
        <w:rPr>
          <w:rFonts w:ascii="Yu Gothic" w:hAnsi="Yu Gothic" w:eastAsia="Yu Gothic"/>
          <w:sz w:val="20"/>
        </w:rPr>
        <w:t>タスクトレイのAppWatchdogアイコンをダブルクリックする</w:t>
      </w:r>
    </w:p>
    <w:p>
      <w:pPr>
        <w:numPr>
          <w:ilvl w:val="0"/>
          <w:numId w:val="15"/>
        </w:numPr>
      </w:pPr>
      <w:r>
        <w:rPr>
          <w:rFonts w:ascii="Yu Gothic" w:hAnsi="Yu Gothic" w:eastAsia="Yu Gothic"/>
          <w:sz w:val="20"/>
        </w:rPr>
        <w:t>アイコンを右クリックし、</w:t>
      </w:r>
      <w:r>
        <w:rPr>
          <w:rFonts w:ascii="Consolas" w:hAnsi="Consolas" w:eastAsia="Consolas"/>
          <w:color w:val="1F4D78"/>
          <w:sz w:val="18"/>
        </w:rPr>
        <w:t>Settings...</w:t>
      </w:r>
      <w:r>
        <w:rPr>
          <w:rFonts w:ascii="Yu Gothic" w:hAnsi="Yu Gothic" w:eastAsia="Yu Gothic"/>
          <w:sz w:val="20"/>
        </w:rPr>
        <w:t xml:space="preserve"> を選ぶ</w:t>
      </w:r>
    </w:p>
    <w:p>
      <w:pPr>
        <w:pStyle w:val="Heading2"/>
      </w:pPr>
      <w:r>
        <w:rPr>
          <w:rFonts w:ascii="Yu Gothic" w:hAnsi="Yu Gothic" w:eastAsia="Yu Gothic"/>
          <w:sz w:val="20"/>
        </w:rPr>
        <w:t>4.2 新しい監視対象を追加する</w:t>
      </w:r>
    </w:p>
    <w:p>
      <w:pPr>
        <w:numPr>
          <w:ilvl w:val="0"/>
          <w:numId w:val="16"/>
        </w:numPr>
      </w:pPr>
      <w:r>
        <w:rPr>
          <w:rFonts w:ascii="Yu Gothic" w:hAnsi="Yu Gothic" w:eastAsia="Yu Gothic"/>
          <w:sz w:val="20"/>
        </w:rPr>
        <w:t xml:space="preserve">設定画面左下の </w:t>
      </w:r>
      <w:r>
        <w:rPr>
          <w:rFonts w:ascii="Consolas" w:hAnsi="Consolas" w:eastAsia="Consolas"/>
          <w:color w:val="1F4D78"/>
          <w:sz w:val="18"/>
        </w:rPr>
        <w:t>Add</w:t>
      </w:r>
      <w:r>
        <w:rPr>
          <w:rFonts w:ascii="Yu Gothic" w:hAnsi="Yu Gothic" w:eastAsia="Yu Gothic"/>
          <w:sz w:val="20"/>
        </w:rPr>
        <w:t xml:space="preserve"> を押します。</w:t>
      </w:r>
    </w:p>
    <w:p>
      <w:pPr>
        <w:numPr>
          <w:ilvl w:val="0"/>
          <w:numId w:val="16"/>
        </w:numPr>
      </w:pPr>
      <w:r>
        <w:rPr>
          <w:rFonts w:ascii="Yu Gothic" w:hAnsi="Yu Gothic" w:eastAsia="Yu Gothic"/>
          <w:sz w:val="20"/>
        </w:rPr>
        <w:t xml:space="preserve">左側に追加された </w:t>
      </w:r>
      <w:r>
        <w:rPr>
          <w:rFonts w:ascii="Consolas" w:hAnsi="Consolas" w:eastAsia="Consolas"/>
          <w:color w:val="1F4D78"/>
          <w:sz w:val="18"/>
        </w:rPr>
        <w:t>New Target</w:t>
      </w:r>
      <w:r>
        <w:rPr>
          <w:rFonts w:ascii="Yu Gothic" w:hAnsi="Yu Gothic" w:eastAsia="Yu Gothic"/>
          <w:sz w:val="20"/>
        </w:rPr>
        <w:t xml:space="preserve"> を選びます。</w:t>
      </w:r>
    </w:p>
    <w:p>
      <w:pPr>
        <w:numPr>
          <w:ilvl w:val="0"/>
          <w:numId w:val="16"/>
        </w:numPr>
      </w:pPr>
      <w:r>
        <w:rPr>
          <w:rFonts w:ascii="Yu Gothic" w:hAnsi="Yu Gothic" w:eastAsia="Yu Gothic"/>
          <w:sz w:val="20"/>
        </w:rPr>
        <w:t>右側の設定項目を編集します。</w:t>
      </w:r>
    </w:p>
    <w:p>
      <w:r>
        <w:rPr>
          <w:rFonts w:ascii="Yu Gothic" w:hAnsi="Yu Gothic" w:eastAsia="Yu Gothic"/>
          <w:sz w:val="20"/>
        </w:rPr>
        <w:t>最初は、次の項目だけ設定すれば動作確認できます。</w:t>
      </w:r>
    </w:p>
    <w:tbl>
      <w:tblPr>
        <w:tblStyle w:val="TableGrid"/>
        <w:tblW w:type="dxa" w:w="9360"/>
        <w:jc w:val="left"/>
        <w:tblLayout w:type="fixed"/>
        <w:tblLook w:firstColumn="1" w:firstRow="1" w:lastColumn="0" w:lastRow="0" w:noHBand="0" w:noVBand="1" w:val="04A0"/>
        <w:tblInd w:w="120" w:type="dxa"/>
      </w:tblPr>
      <w:tblGrid>
        <w:gridCol w:w="1750"/>
        <w:gridCol w:w="2850"/>
        <w:gridCol w:w="4760"/>
      </w:tblGrid>
      <w:tr>
        <w:trPr>
          <w:tblHeader/>
          <w:cantSplit/>
        </w:trPr>
        <w:tc>
          <w:tcPr>
            <w:tcW w:type="dxa" w:w="1750"/>
            <w:shd w:fill="E8EEF5"/>
            <w:vAlign w:val="center"/>
            <w:tcMar>
              <w:top w:w="80" w:type="dxa"/>
              <w:start w:w="120" w:type="dxa"/>
              <w:bottom w:w="80" w:type="dxa"/>
              <w:end w:w="120" w:type="dxa"/>
            </w:tcMar>
          </w:tcPr>
          <w:p>
            <w:pPr>
              <w:spacing w:before="40" w:after="40" w:line="276" w:lineRule="auto"/>
            </w:pPr>
            <w:r>
              <w:rPr>
                <w:rFonts w:ascii="Yu Gothic" w:hAnsi="Yu Gothic" w:eastAsia="Yu Gothic"/>
                <w:b/>
                <w:color w:val="1F4D78"/>
                <w:sz w:val="20"/>
              </w:rPr>
              <w:t>設定項目</w:t>
            </w:r>
          </w:p>
        </w:tc>
        <w:tc>
          <w:tcPr>
            <w:tcW w:type="dxa" w:w="2850"/>
            <w:shd w:fill="E8EEF5"/>
            <w:vAlign w:val="center"/>
            <w:tcMar>
              <w:top w:w="80" w:type="dxa"/>
              <w:start w:w="120" w:type="dxa"/>
              <w:bottom w:w="80" w:type="dxa"/>
              <w:end w:w="120" w:type="dxa"/>
            </w:tcMar>
          </w:tcPr>
          <w:p>
            <w:pPr>
              <w:spacing w:before="40" w:after="40" w:line="276" w:lineRule="auto"/>
            </w:pPr>
            <w:r>
              <w:rPr>
                <w:rFonts w:ascii="Yu Gothic" w:hAnsi="Yu Gothic" w:eastAsia="Yu Gothic"/>
                <w:b/>
                <w:color w:val="1F4D78"/>
                <w:sz w:val="20"/>
              </w:rPr>
              <w:t>入力例</w:t>
            </w:r>
          </w:p>
        </w:tc>
        <w:tc>
          <w:tcPr>
            <w:tcW w:type="dxa" w:w="4760"/>
            <w:shd w:fill="E8EEF5"/>
            <w:vAlign w:val="center"/>
            <w:tcMar>
              <w:top w:w="80" w:type="dxa"/>
              <w:start w:w="120" w:type="dxa"/>
              <w:bottom w:w="80" w:type="dxa"/>
              <w:end w:w="120" w:type="dxa"/>
            </w:tcMar>
          </w:tcPr>
          <w:p>
            <w:pPr>
              <w:spacing w:before="40" w:after="40" w:line="276" w:lineRule="auto"/>
            </w:pPr>
            <w:r>
              <w:rPr>
                <w:rFonts w:ascii="Yu Gothic" w:hAnsi="Yu Gothic" w:eastAsia="Yu Gothic"/>
                <w:b/>
                <w:color w:val="1F4D78"/>
                <w:sz w:val="20"/>
              </w:rPr>
              <w:t>説明</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Id</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production-app</w:t>
            </w:r>
          </w:p>
        </w:tc>
        <w:tc>
          <w:tcPr>
            <w:tcW w:type="dxa" w:w="47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対象を識別する名前。半角英数字とハイフンを推奨</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Enabled</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True</w:t>
            </w:r>
          </w:p>
        </w:tc>
        <w:tc>
          <w:tcPr>
            <w:tcW w:type="dxa" w:w="476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True</w:t>
            </w:r>
            <w:r>
              <w:rPr>
                <w:rFonts w:ascii="Yu Gothic" w:hAnsi="Yu Gothic" w:eastAsia="Yu Gothic"/>
                <w:b w:val="0"/>
                <w:sz w:val="19"/>
              </w:rPr>
              <w:t xml:space="preserve"> にすると監視対象になります</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DisplayName</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生産管理アプリ</w:t>
            </w:r>
          </w:p>
        </w:tc>
        <w:tc>
          <w:tcPr>
            <w:tcW w:type="dxa" w:w="47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AppWatchdog上で表示する分かりやすい名前</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ExePath</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C:\Apps\ProductionApp\App.exe</w:t>
            </w:r>
          </w:p>
        </w:tc>
        <w:tc>
          <w:tcPr>
            <w:tcW w:type="dxa" w:w="47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起動するEXEのフルパス</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ProcessName</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App</w:t>
            </w:r>
          </w:p>
        </w:tc>
        <w:tc>
          <w:tcPr>
            <w:tcW w:type="dxa" w:w="47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監視するプロセス名。</w:t>
            </w:r>
            <w:r>
              <w:rPr>
                <w:rFonts w:ascii="Consolas" w:hAnsi="Consolas" w:eastAsia="Consolas"/>
                <w:b w:val="0"/>
                <w:color w:val="1F4D78"/>
                <w:sz w:val="19"/>
              </w:rPr>
              <w:t>.exe</w:t>
            </w:r>
            <w:r>
              <w:rPr>
                <w:rFonts w:ascii="Yu Gothic" w:hAnsi="Yu Gothic" w:eastAsia="Yu Gothic"/>
                <w:b w:val="0"/>
                <w:sz w:val="19"/>
              </w:rPr>
              <w:t xml:space="preserve"> は付けません</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DetectMode</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processName</w:t>
            </w:r>
          </w:p>
        </w:tc>
        <w:tc>
          <w:tcPr>
            <w:tcW w:type="dxa" w:w="47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 xml:space="preserve">通常は </w:t>
            </w:r>
            <w:r>
              <w:rPr>
                <w:rFonts w:ascii="Consolas" w:hAnsi="Consolas" w:eastAsia="Consolas"/>
                <w:b w:val="0"/>
                <w:color w:val="1F4D78"/>
                <w:sz w:val="19"/>
              </w:rPr>
              <w:t>processName</w:t>
            </w:r>
            <w:r>
              <w:rPr>
                <w:rFonts w:ascii="Yu Gothic" w:hAnsi="Yu Gothic" w:eastAsia="Yu Gothic"/>
                <w:b w:val="0"/>
                <w:sz w:val="19"/>
              </w:rPr>
              <w:t xml:space="preserve"> を推奨</w:t>
            </w:r>
          </w:p>
        </w:tc>
      </w:tr>
    </w:tbl>
    <w:p>
      <w:pPr>
        <w:spacing w:after="20"/>
      </w:pPr>
    </w:p>
    <w:p>
      <w:pPr>
        <w:keepNext/>
        <w:spacing w:before="80" w:after="40"/>
      </w:pPr>
      <w:r>
        <w:rPr>
          <w:rFonts w:ascii="Yu Gothic" w:hAnsi="Yu Gothic" w:eastAsia="Yu Gothic"/>
          <w:b/>
          <w:color w:val="1F4D78"/>
          <w:sz w:val="20"/>
        </w:rPr>
        <w:t>設定例:</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before="80" w:after="80" w:line="264" w:lineRule="auto"/>
            </w:pPr>
            <w:r>
              <w:rPr>
                <w:rFonts w:ascii="Consolas" w:hAnsi="Consolas" w:eastAsia="Consolas"/>
                <w:color w:val="282828"/>
                <w:sz w:val="17"/>
              </w:rPr>
              <w:t>Id          : production-app</w:t>
              <w:br/>
              <w:t>Enabled     : True</w:t>
              <w:br/>
              <w:t>DisplayName : 生産管理アプリ</w:t>
              <w:br/>
              <w:t>ExePath     : C:\Apps\ProductionApp\App.exe</w:t>
              <w:br/>
              <w:t>ProcessName : App</w:t>
              <w:br/>
              <w:t>DetectMode  : processName</w:t>
            </w:r>
          </w:p>
        </w:tc>
      </w:tr>
    </w:tbl>
    <w:p>
      <w:pPr>
        <w:keepNext/>
        <w:spacing w:before="80" w:after="40"/>
      </w:pPr>
      <w:r>
        <w:rPr>
          <w:rFonts w:ascii="Consolas" w:hAnsi="Consolas" w:eastAsia="Consolas"/>
          <w:b/>
          <w:color w:val="1F4D78"/>
          <w:sz w:val="18"/>
        </w:rPr>
        <w:t>ProcessName</w:t>
      </w:r>
      <w:r>
        <w:rPr>
          <w:rFonts w:ascii="Yu Gothic" w:hAnsi="Yu Gothic" w:eastAsia="Yu Gothic"/>
          <w:b/>
          <w:color w:val="1F4D78"/>
          <w:sz w:val="20"/>
        </w:rPr>
        <w:t xml:space="preserve"> が分からない場合:</w:t>
      </w:r>
    </w:p>
    <w:p>
      <w:pPr>
        <w:numPr>
          <w:ilvl w:val="0"/>
          <w:numId w:val="17"/>
        </w:numPr>
      </w:pPr>
      <w:r>
        <w:rPr>
          <w:rFonts w:ascii="Yu Gothic" w:hAnsi="Yu Gothic" w:eastAsia="Yu Gothic"/>
          <w:sz w:val="20"/>
        </w:rPr>
        <w:t>監視したいアプリを起動します。</w:t>
      </w:r>
    </w:p>
    <w:p>
      <w:pPr>
        <w:numPr>
          <w:ilvl w:val="0"/>
          <w:numId w:val="17"/>
        </w:numPr>
      </w:pPr>
      <w:r>
        <w:rPr>
          <w:rFonts w:ascii="Consolas" w:hAnsi="Consolas" w:eastAsia="Consolas"/>
          <w:color w:val="1F4D78"/>
          <w:sz w:val="18"/>
        </w:rPr>
        <w:t>Ctrl + Shift + Esc</w:t>
      </w:r>
      <w:r>
        <w:rPr>
          <w:rFonts w:ascii="Yu Gothic" w:hAnsi="Yu Gothic" w:eastAsia="Yu Gothic"/>
          <w:sz w:val="20"/>
        </w:rPr>
        <w:t xml:space="preserve"> でタスクマネージャーを開きます。</w:t>
      </w:r>
    </w:p>
    <w:p>
      <w:pPr>
        <w:numPr>
          <w:ilvl w:val="0"/>
          <w:numId w:val="17"/>
        </w:numPr>
      </w:pPr>
      <w:r>
        <w:rPr>
          <w:rFonts w:ascii="Consolas" w:hAnsi="Consolas" w:eastAsia="Consolas"/>
          <w:color w:val="1F4D78"/>
          <w:sz w:val="18"/>
        </w:rPr>
        <w:t>詳細</w:t>
      </w:r>
      <w:r>
        <w:rPr>
          <w:rFonts w:ascii="Yu Gothic" w:hAnsi="Yu Gothic" w:eastAsia="Yu Gothic"/>
          <w:sz w:val="20"/>
        </w:rPr>
        <w:t xml:space="preserve"> タブで対象アプリのプロセス名を確認します。</w:t>
      </w:r>
    </w:p>
    <w:p>
      <w:pPr>
        <w:numPr>
          <w:ilvl w:val="0"/>
          <w:numId w:val="17"/>
        </w:numPr>
      </w:pPr>
      <w:r>
        <w:rPr>
          <w:rFonts w:ascii="Yu Gothic" w:hAnsi="Yu Gothic" w:eastAsia="Yu Gothic"/>
          <w:sz w:val="20"/>
        </w:rPr>
        <w:t xml:space="preserve">末尾の </w:t>
      </w:r>
      <w:r>
        <w:rPr>
          <w:rFonts w:ascii="Consolas" w:hAnsi="Consolas" w:eastAsia="Consolas"/>
          <w:color w:val="1F4D78"/>
          <w:sz w:val="18"/>
        </w:rPr>
        <w:t>.exe</w:t>
      </w:r>
      <w:r>
        <w:rPr>
          <w:rFonts w:ascii="Yu Gothic" w:hAnsi="Yu Gothic" w:eastAsia="Yu Gothic"/>
          <w:sz w:val="20"/>
        </w:rPr>
        <w:t xml:space="preserve"> を除いた名前を </w:t>
      </w:r>
      <w:r>
        <w:rPr>
          <w:rFonts w:ascii="Consolas" w:hAnsi="Consolas" w:eastAsia="Consolas"/>
          <w:color w:val="1F4D78"/>
          <w:sz w:val="18"/>
        </w:rPr>
        <w:t>ProcessName</w:t>
      </w:r>
      <w:r>
        <w:rPr>
          <w:rFonts w:ascii="Yu Gothic" w:hAnsi="Yu Gothic" w:eastAsia="Yu Gothic"/>
          <w:sz w:val="20"/>
        </w:rPr>
        <w:t xml:space="preserve"> に入力します。</w:t>
      </w:r>
    </w:p>
    <w:p>
      <w:r>
        <w:rPr>
          <w:rFonts w:ascii="Yu Gothic" w:hAnsi="Yu Gothic" w:eastAsia="Yu Gothic"/>
          <w:sz w:val="20"/>
        </w:rPr>
        <w:t xml:space="preserve">例: タスクマネージャーで </w:t>
      </w:r>
      <w:r>
        <w:rPr>
          <w:rFonts w:ascii="Consolas" w:hAnsi="Consolas" w:eastAsia="Consolas"/>
          <w:color w:val="1F4D78"/>
          <w:sz w:val="18"/>
        </w:rPr>
        <w:t>FAFinderMain.exe</w:t>
      </w:r>
      <w:r>
        <w:rPr>
          <w:rFonts w:ascii="Yu Gothic" w:hAnsi="Yu Gothic" w:eastAsia="Yu Gothic"/>
          <w:sz w:val="20"/>
        </w:rPr>
        <w:t xml:space="preserve"> と表示される場合、</w:t>
      </w:r>
      <w:r>
        <w:rPr>
          <w:rFonts w:ascii="Consolas" w:hAnsi="Consolas" w:eastAsia="Consolas"/>
          <w:color w:val="1F4D78"/>
          <w:sz w:val="18"/>
        </w:rPr>
        <w:t>ProcessName</w:t>
      </w:r>
      <w:r>
        <w:rPr>
          <w:rFonts w:ascii="Yu Gothic" w:hAnsi="Yu Gothic" w:eastAsia="Yu Gothic"/>
          <w:sz w:val="20"/>
        </w:rPr>
        <w:t xml:space="preserve"> は </w:t>
      </w:r>
      <w:r>
        <w:rPr>
          <w:rFonts w:ascii="Consolas" w:hAnsi="Consolas" w:eastAsia="Consolas"/>
          <w:color w:val="1F4D78"/>
          <w:sz w:val="18"/>
        </w:rPr>
        <w:t>FAFinderMain</w:t>
      </w:r>
      <w:r>
        <w:rPr>
          <w:rFonts w:ascii="Yu Gothic" w:hAnsi="Yu Gothic" w:eastAsia="Yu Gothic"/>
          <w:sz w:val="20"/>
        </w:rPr>
        <w:t xml:space="preserve"> です。</w:t>
      </w:r>
    </w:p>
    <w:p>
      <w:pPr>
        <w:pStyle w:val="Heading2"/>
      </w:pPr>
      <w:r>
        <w:rPr>
          <w:rFonts w:ascii="Yu Gothic" w:hAnsi="Yu Gothic" w:eastAsia="Yu Gothic"/>
          <w:sz w:val="20"/>
        </w:rPr>
        <w:t>4.3 設定を保存する</w:t>
      </w:r>
    </w:p>
    <w:p>
      <w:pPr>
        <w:numPr>
          <w:ilvl w:val="0"/>
          <w:numId w:val="18"/>
        </w:numPr>
      </w:pPr>
      <w:r>
        <w:rPr>
          <w:rFonts w:ascii="Yu Gothic" w:hAnsi="Yu Gothic" w:eastAsia="Yu Gothic"/>
          <w:sz w:val="20"/>
        </w:rPr>
        <w:t xml:space="preserve">右下の </w:t>
      </w:r>
      <w:r>
        <w:rPr>
          <w:rFonts w:ascii="Consolas" w:hAnsi="Consolas" w:eastAsia="Consolas"/>
          <w:color w:val="1F4D78"/>
          <w:sz w:val="18"/>
        </w:rPr>
        <w:t>Save &amp; Apply</w:t>
      </w:r>
      <w:r>
        <w:rPr>
          <w:rFonts w:ascii="Yu Gothic" w:hAnsi="Yu Gothic" w:eastAsia="Yu Gothic"/>
          <w:sz w:val="20"/>
        </w:rPr>
        <w:t xml:space="preserve"> を押します。</w:t>
      </w:r>
    </w:p>
    <w:p>
      <w:pPr>
        <w:numPr>
          <w:ilvl w:val="0"/>
          <w:numId w:val="18"/>
        </w:numPr>
      </w:pPr>
      <w:r>
        <w:rPr>
          <w:rFonts w:ascii="Consolas" w:hAnsi="Consolas" w:eastAsia="Consolas"/>
          <w:color w:val="1F4D78"/>
          <w:sz w:val="18"/>
        </w:rPr>
        <w:t>Settings saved and applied.</w:t>
      </w:r>
      <w:r>
        <w:rPr>
          <w:rFonts w:ascii="Yu Gothic" w:hAnsi="Yu Gothic" w:eastAsia="Yu Gothic"/>
          <w:sz w:val="20"/>
        </w:rPr>
        <w:t xml:space="preserve"> と表示されたら保存完了です。</w:t>
      </w:r>
    </w:p>
    <w:p>
      <w:pPr>
        <w:numPr>
          <w:ilvl w:val="0"/>
          <w:numId w:val="18"/>
        </w:numPr>
      </w:pPr>
      <w:r>
        <w:rPr>
          <w:rFonts w:ascii="Yu Gothic" w:hAnsi="Yu Gothic" w:eastAsia="Yu Gothic"/>
          <w:sz w:val="20"/>
        </w:rPr>
        <w:t xml:space="preserve">設定画面下部のStatus欄で、対象が </w:t>
      </w:r>
      <w:r>
        <w:rPr>
          <w:rFonts w:ascii="Consolas" w:hAnsi="Consolas" w:eastAsia="Consolas"/>
          <w:color w:val="1F4D78"/>
          <w:sz w:val="18"/>
        </w:rPr>
        <w:t>Running</w:t>
      </w:r>
      <w:r>
        <w:rPr>
          <w:rFonts w:ascii="Yu Gothic" w:hAnsi="Yu Gothic" w:eastAsia="Yu Gothic"/>
          <w:sz w:val="20"/>
        </w:rPr>
        <w:t xml:space="preserve"> になったことを確認します。</w:t>
      </w:r>
    </w:p>
    <w:p>
      <w:r>
        <w:rPr>
          <w:rFonts w:ascii="Consolas" w:hAnsi="Consolas" w:eastAsia="Consolas"/>
          <w:color w:val="1F4D78"/>
          <w:sz w:val="18"/>
        </w:rPr>
        <w:t>EnsureRunningOnStart</w:t>
      </w:r>
      <w:r>
        <w:rPr>
          <w:rFonts w:ascii="Yu Gothic" w:hAnsi="Yu Gothic" w:eastAsia="Yu Gothic"/>
          <w:sz w:val="20"/>
        </w:rPr>
        <w:t xml:space="preserve"> が </w:t>
      </w:r>
      <w:r>
        <w:rPr>
          <w:rFonts w:ascii="Consolas" w:hAnsi="Consolas" w:eastAsia="Consolas"/>
          <w:color w:val="1F4D78"/>
          <w:sz w:val="18"/>
        </w:rPr>
        <w:t>True</w:t>
      </w:r>
      <w:r>
        <w:rPr>
          <w:rFonts w:ascii="Yu Gothic" w:hAnsi="Yu Gothic" w:eastAsia="Yu Gothic"/>
          <w:sz w:val="20"/>
        </w:rPr>
        <w:t xml:space="preserve"> の場合、保存後に監視対象が起動していなければ自動で起動します。</w:t>
      </w:r>
    </w:p>
    <w:p>
      <w:pPr>
        <w:pStyle w:val="Heading1"/>
      </w:pPr>
      <w:r>
        <w:rPr>
          <w:rFonts w:ascii="Yu Gothic" w:hAnsi="Yu Gothic" w:eastAsia="Yu Gothic"/>
          <w:sz w:val="20"/>
        </w:rPr>
        <w:t>5. 動作確認</w:t>
      </w:r>
    </w:p>
    <w:p>
      <w:r>
        <w:rPr>
          <w:rFonts w:ascii="Yu Gothic" w:hAnsi="Yu Gothic" w:eastAsia="Yu Gothic"/>
          <w:sz w:val="20"/>
        </w:rPr>
        <w:t>初回設定後は、必ず次のテストを行ってください。</w:t>
      </w:r>
    </w:p>
    <w:p>
      <w:pPr>
        <w:numPr>
          <w:ilvl w:val="0"/>
          <w:numId w:val="19"/>
        </w:numPr>
      </w:pPr>
      <w:r>
        <w:rPr>
          <w:rFonts w:ascii="Yu Gothic" w:hAnsi="Yu Gothic" w:eastAsia="Yu Gothic"/>
          <w:sz w:val="20"/>
        </w:rPr>
        <w:t xml:space="preserve">AppWatchdogのStatus欄で、対象が </w:t>
      </w:r>
      <w:r>
        <w:rPr>
          <w:rFonts w:ascii="Consolas" w:hAnsi="Consolas" w:eastAsia="Consolas"/>
          <w:color w:val="1F4D78"/>
          <w:sz w:val="18"/>
        </w:rPr>
        <w:t>Running</w:t>
      </w:r>
      <w:r>
        <w:rPr>
          <w:rFonts w:ascii="Yu Gothic" w:hAnsi="Yu Gothic" w:eastAsia="Yu Gothic"/>
          <w:sz w:val="20"/>
        </w:rPr>
        <w:t xml:space="preserve"> になっていることを確認します。</w:t>
      </w:r>
    </w:p>
    <w:p>
      <w:pPr>
        <w:numPr>
          <w:ilvl w:val="0"/>
          <w:numId w:val="19"/>
        </w:numPr>
      </w:pPr>
      <w:r>
        <w:rPr>
          <w:rFonts w:ascii="Yu Gothic" w:hAnsi="Yu Gothic" w:eastAsia="Yu Gothic"/>
          <w:sz w:val="20"/>
        </w:rPr>
        <w:t>監視対象アプリを終了します。</w:t>
      </w:r>
    </w:p>
    <w:p>
      <w:pPr>
        <w:numPr>
          <w:ilvl w:val="0"/>
          <w:numId w:val="19"/>
        </w:numPr>
      </w:pPr>
      <w:r>
        <w:rPr>
          <w:rFonts w:ascii="Yu Gothic" w:hAnsi="Yu Gothic" w:eastAsia="Yu Gothic"/>
          <w:sz w:val="20"/>
        </w:rPr>
        <w:t>初期設定では約35秒待ちます。</w:t>
      </w:r>
    </w:p>
    <w:p>
      <w:pPr>
        <w:numPr>
          <w:ilvl w:val="0"/>
          <w:numId w:val="20"/>
        </w:numPr>
      </w:pPr>
      <w:r>
        <w:rPr>
          <w:rFonts w:ascii="Yu Gothic" w:hAnsi="Yu Gothic" w:eastAsia="Yu Gothic"/>
          <w:sz w:val="20"/>
        </w:rPr>
        <w:t>終了検知まで最大約5秒</w:t>
      </w:r>
    </w:p>
    <w:p>
      <w:pPr>
        <w:numPr>
          <w:ilvl w:val="0"/>
          <w:numId w:val="20"/>
        </w:numPr>
      </w:pPr>
      <w:r>
        <w:rPr>
          <w:rFonts w:ascii="Yu Gothic" w:hAnsi="Yu Gothic" w:eastAsia="Yu Gothic"/>
          <w:sz w:val="20"/>
        </w:rPr>
        <w:t>再起動前の待機時間が30秒</w:t>
      </w:r>
    </w:p>
    <w:p>
      <w:pPr>
        <w:numPr>
          <w:ilvl w:val="0"/>
          <w:numId w:val="21"/>
        </w:numPr>
      </w:pPr>
      <w:r>
        <w:rPr>
          <w:rFonts w:ascii="Yu Gothic" w:hAnsi="Yu Gothic" w:eastAsia="Yu Gothic"/>
          <w:sz w:val="20"/>
        </w:rPr>
        <w:t>監視対象アプリが自動で起動することを確認します。</w:t>
      </w:r>
    </w:p>
    <w:p>
      <w:pPr>
        <w:numPr>
          <w:ilvl w:val="0"/>
          <w:numId w:val="21"/>
        </w:numPr>
      </w:pPr>
      <w:r>
        <w:rPr>
          <w:rFonts w:ascii="Yu Gothic" w:hAnsi="Yu Gothic" w:eastAsia="Yu Gothic"/>
          <w:sz w:val="20"/>
        </w:rPr>
        <w:t>タスクトレイのAppWatchdogアイコンを右クリックし、</w:t>
      </w:r>
      <w:r>
        <w:rPr>
          <w:rFonts w:ascii="Consolas" w:hAnsi="Consolas" w:eastAsia="Consolas"/>
          <w:color w:val="1F4D78"/>
          <w:sz w:val="18"/>
        </w:rPr>
        <w:t>Open Log Folder</w:t>
      </w:r>
      <w:r>
        <w:rPr>
          <w:rFonts w:ascii="Yu Gothic" w:hAnsi="Yu Gothic" w:eastAsia="Yu Gothic"/>
          <w:sz w:val="20"/>
        </w:rPr>
        <w:t xml:space="preserve"> からログも確認します。</w:t>
      </w:r>
    </w:p>
    <w:p>
      <w:r>
        <w:rPr>
          <w:rFonts w:ascii="Yu Gothic" w:hAnsi="Yu Gothic" w:eastAsia="Yu Gothic"/>
          <w:sz w:val="20"/>
        </w:rPr>
        <w:t xml:space="preserve">自動再起動をすぐ確認したい場合は、テスト中だけ </w:t>
      </w:r>
      <w:r>
        <w:rPr>
          <w:rFonts w:ascii="Consolas" w:hAnsi="Consolas" w:eastAsia="Consolas"/>
          <w:color w:val="1F4D78"/>
          <w:sz w:val="18"/>
        </w:rPr>
        <w:t>RestartDelaySec</w:t>
      </w:r>
      <w:r>
        <w:rPr>
          <w:rFonts w:ascii="Yu Gothic" w:hAnsi="Yu Gothic" w:eastAsia="Yu Gothic"/>
          <w:sz w:val="20"/>
        </w:rPr>
        <w:t xml:space="preserve"> を </w:t>
      </w:r>
      <w:r>
        <w:rPr>
          <w:rFonts w:ascii="Consolas" w:hAnsi="Consolas" w:eastAsia="Consolas"/>
          <w:color w:val="1F4D78"/>
          <w:sz w:val="18"/>
        </w:rPr>
        <w:t>5</w:t>
      </w:r>
      <w:r>
        <w:rPr>
          <w:rFonts w:ascii="Yu Gothic" w:hAnsi="Yu Gothic" w:eastAsia="Yu Gothic"/>
          <w:sz w:val="20"/>
        </w:rPr>
        <w:t xml:space="preserve"> などに変更できます。</w:t>
      </w:r>
    </w:p>
    <w:p>
      <w:pPr>
        <w:pStyle w:val="Heading1"/>
      </w:pPr>
      <w:r>
        <w:rPr>
          <w:rFonts w:ascii="Yu Gothic" w:hAnsi="Yu Gothic" w:eastAsia="Yu Gothic"/>
          <w:sz w:val="20"/>
        </w:rPr>
        <w:t>6. 日常操作</w:t>
      </w:r>
    </w:p>
    <w:p>
      <w:r>
        <w:rPr>
          <w:rFonts w:ascii="Yu Gothic" w:hAnsi="Yu Gothic" w:eastAsia="Yu Gothic"/>
          <w:sz w:val="20"/>
        </w:rPr>
        <w:t>タスクトレイのAppWatchdogアイコンを右クリックすると、操作メニューが表示されます。</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cantSplit/>
        </w:trPr>
        <w:tc>
          <w:tcPr>
            <w:tcW w:type="dxa" w:w="3000"/>
            <w:shd w:fill="E8EEF5"/>
            <w:vAlign w:val="center"/>
            <w:tcMar>
              <w:top w:w="80" w:type="dxa"/>
              <w:start w:w="120" w:type="dxa"/>
              <w:bottom w:w="80" w:type="dxa"/>
              <w:end w:w="120" w:type="dxa"/>
            </w:tcMar>
          </w:tcPr>
          <w:p>
            <w:pPr>
              <w:spacing w:before="40" w:after="40" w:line="276" w:lineRule="auto"/>
            </w:pPr>
            <w:r>
              <w:rPr>
                <w:rFonts w:ascii="Yu Gothic" w:hAnsi="Yu Gothic" w:eastAsia="Yu Gothic"/>
                <w:b/>
                <w:color w:val="1F4D78"/>
                <w:sz w:val="20"/>
              </w:rPr>
              <w:t>メニュー</w:t>
            </w:r>
          </w:p>
        </w:tc>
        <w:tc>
          <w:tcPr>
            <w:tcW w:type="dxa" w:w="6360"/>
            <w:shd w:fill="E8EEF5"/>
            <w:vAlign w:val="center"/>
            <w:tcMar>
              <w:top w:w="80" w:type="dxa"/>
              <w:start w:w="120" w:type="dxa"/>
              <w:bottom w:w="80" w:type="dxa"/>
              <w:end w:w="120" w:type="dxa"/>
            </w:tcMar>
          </w:tcPr>
          <w:p>
            <w:pPr>
              <w:spacing w:before="40" w:after="40" w:line="276" w:lineRule="auto"/>
            </w:pPr>
            <w:r>
              <w:rPr>
                <w:rFonts w:ascii="Yu Gothic" w:hAnsi="Yu Gothic" w:eastAsia="Yu Gothic"/>
                <w:b/>
                <w:color w:val="1F4D78"/>
                <w:sz w:val="20"/>
              </w:rPr>
              <w:t>動作</w:t>
            </w:r>
          </w:p>
        </w:tc>
      </w:tr>
      <w:tr>
        <w:trPr>
          <w:cantSplit/>
        </w:trPr>
        <w:tc>
          <w:tcPr>
            <w:tcW w:type="dxa" w:w="300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Settings...</w:t>
            </w:r>
          </w:p>
        </w:tc>
        <w:tc>
          <w:tcPr>
            <w:tcW w:type="dxa" w:w="63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設定画面を開く</w:t>
            </w:r>
          </w:p>
        </w:tc>
      </w:tr>
      <w:tr>
        <w:trPr>
          <w:cantSplit/>
        </w:trPr>
        <w:tc>
          <w:tcPr>
            <w:tcW w:type="dxa" w:w="300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Targets</w:t>
            </w:r>
          </w:p>
        </w:tc>
        <w:tc>
          <w:tcPr>
            <w:tcW w:type="dxa" w:w="63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対象ごとの状態確認と操作</w:t>
            </w:r>
          </w:p>
        </w:tc>
      </w:tr>
      <w:tr>
        <w:trPr>
          <w:cantSplit/>
        </w:trPr>
        <w:tc>
          <w:tcPr>
            <w:tcW w:type="dxa" w:w="300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Stop Monitoring</w:t>
            </w:r>
          </w:p>
        </w:tc>
        <w:tc>
          <w:tcPr>
            <w:tcW w:type="dxa" w:w="63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AppWatchdog全体の監視を一時停止</w:t>
            </w:r>
          </w:p>
        </w:tc>
      </w:tr>
      <w:tr>
        <w:trPr>
          <w:cantSplit/>
        </w:trPr>
        <w:tc>
          <w:tcPr>
            <w:tcW w:type="dxa" w:w="300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Start Monitoring</w:t>
            </w:r>
          </w:p>
        </w:tc>
        <w:tc>
          <w:tcPr>
            <w:tcW w:type="dxa" w:w="63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AppWatchdog全体の監視を再開</w:t>
            </w:r>
          </w:p>
        </w:tc>
      </w:tr>
      <w:tr>
        <w:trPr>
          <w:cantSplit/>
        </w:trPr>
        <w:tc>
          <w:tcPr>
            <w:tcW w:type="dxa" w:w="300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Open Log Folder</w:t>
            </w:r>
          </w:p>
        </w:tc>
        <w:tc>
          <w:tcPr>
            <w:tcW w:type="dxa" w:w="63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ログフォルダーを開く</w:t>
            </w:r>
          </w:p>
        </w:tc>
      </w:tr>
      <w:tr>
        <w:trPr>
          <w:cantSplit/>
        </w:trPr>
        <w:tc>
          <w:tcPr>
            <w:tcW w:type="dxa" w:w="300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Install Task Scheduler</w:t>
            </w:r>
          </w:p>
        </w:tc>
        <w:tc>
          <w:tcPr>
            <w:tcW w:type="dxa" w:w="63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Windowsログオン時の自動起動を登録</w:t>
            </w:r>
          </w:p>
        </w:tc>
      </w:tr>
      <w:tr>
        <w:trPr>
          <w:cantSplit/>
        </w:trPr>
        <w:tc>
          <w:tcPr>
            <w:tcW w:type="dxa" w:w="300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Uninstall Task Scheduler</w:t>
            </w:r>
          </w:p>
        </w:tc>
        <w:tc>
          <w:tcPr>
            <w:tcW w:type="dxa" w:w="63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自動起動の登録を解除</w:t>
            </w:r>
          </w:p>
        </w:tc>
      </w:tr>
      <w:tr>
        <w:trPr>
          <w:cantSplit/>
        </w:trPr>
        <w:tc>
          <w:tcPr>
            <w:tcW w:type="dxa" w:w="300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Exit</w:t>
            </w:r>
          </w:p>
        </w:tc>
        <w:tc>
          <w:tcPr>
            <w:tcW w:type="dxa" w:w="63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AppWatchdogを終了</w:t>
            </w:r>
          </w:p>
        </w:tc>
      </w:tr>
    </w:tbl>
    <w:p>
      <w:pPr>
        <w:spacing w:after="20"/>
      </w:pPr>
    </w:p>
    <w:p>
      <w:pPr>
        <w:keepNext/>
        <w:spacing w:before="80" w:after="40"/>
      </w:pPr>
      <w:r>
        <w:rPr>
          <w:rFonts w:ascii="Consolas" w:hAnsi="Consolas" w:eastAsia="Consolas"/>
          <w:b/>
          <w:color w:val="1F4D78"/>
          <w:sz w:val="18"/>
        </w:rPr>
        <w:t>Targets</w:t>
      </w:r>
      <w:r>
        <w:rPr>
          <w:rFonts w:ascii="Yu Gothic" w:hAnsi="Yu Gothic" w:eastAsia="Yu Gothic"/>
          <w:b/>
          <w:color w:val="1F4D78"/>
          <w:sz w:val="20"/>
        </w:rPr>
        <w:t xml:space="preserve"> 内の対象ごとの操作:</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cantSplit/>
        </w:trPr>
        <w:tc>
          <w:tcPr>
            <w:tcW w:type="dxa" w:w="3000"/>
            <w:shd w:fill="E8EEF5"/>
            <w:vAlign w:val="center"/>
            <w:tcMar>
              <w:top w:w="80" w:type="dxa"/>
              <w:start w:w="120" w:type="dxa"/>
              <w:bottom w:w="80" w:type="dxa"/>
              <w:end w:w="120" w:type="dxa"/>
            </w:tcMar>
          </w:tcPr>
          <w:p>
            <w:pPr>
              <w:spacing w:before="40" w:after="40" w:line="276" w:lineRule="auto"/>
            </w:pPr>
            <w:r>
              <w:rPr>
                <w:rFonts w:ascii="Yu Gothic" w:hAnsi="Yu Gothic" w:eastAsia="Yu Gothic"/>
                <w:b/>
                <w:color w:val="1F4D78"/>
                <w:sz w:val="20"/>
              </w:rPr>
              <w:t>メニュー</w:t>
            </w:r>
          </w:p>
        </w:tc>
        <w:tc>
          <w:tcPr>
            <w:tcW w:type="dxa" w:w="6360"/>
            <w:shd w:fill="E8EEF5"/>
            <w:vAlign w:val="center"/>
            <w:tcMar>
              <w:top w:w="80" w:type="dxa"/>
              <w:start w:w="120" w:type="dxa"/>
              <w:bottom w:w="80" w:type="dxa"/>
              <w:end w:w="120" w:type="dxa"/>
            </w:tcMar>
          </w:tcPr>
          <w:p>
            <w:pPr>
              <w:spacing w:before="40" w:after="40" w:line="276" w:lineRule="auto"/>
            </w:pPr>
            <w:r>
              <w:rPr>
                <w:rFonts w:ascii="Yu Gothic" w:hAnsi="Yu Gothic" w:eastAsia="Yu Gothic"/>
                <w:b/>
                <w:color w:val="1F4D78"/>
                <w:sz w:val="20"/>
              </w:rPr>
              <w:t>動作</w:t>
            </w:r>
          </w:p>
        </w:tc>
      </w:tr>
      <w:tr>
        <w:trPr>
          <w:cantSplit/>
        </w:trPr>
        <w:tc>
          <w:tcPr>
            <w:tcW w:type="dxa" w:w="300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Pause</w:t>
            </w:r>
          </w:p>
        </w:tc>
        <w:tc>
          <w:tcPr>
            <w:tcW w:type="dxa" w:w="63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対象の監視を一時停止。対象アプリは終了しません</w:t>
            </w:r>
          </w:p>
        </w:tc>
      </w:tr>
      <w:tr>
        <w:trPr>
          <w:cantSplit/>
        </w:trPr>
        <w:tc>
          <w:tcPr>
            <w:tcW w:type="dxa" w:w="300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Resume</w:t>
            </w:r>
          </w:p>
        </w:tc>
        <w:tc>
          <w:tcPr>
            <w:tcW w:type="dxa" w:w="63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対象の監視を再開</w:t>
            </w:r>
          </w:p>
        </w:tc>
      </w:tr>
      <w:tr>
        <w:trPr>
          <w:cantSplit/>
        </w:trPr>
        <w:tc>
          <w:tcPr>
            <w:tcW w:type="dxa" w:w="300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Stop Process</w:t>
            </w:r>
          </w:p>
        </w:tc>
        <w:tc>
          <w:tcPr>
            <w:tcW w:type="dxa" w:w="63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対象を停止し、監視も一時停止</w:t>
            </w:r>
          </w:p>
        </w:tc>
      </w:tr>
      <w:tr>
        <w:trPr>
          <w:cantSplit/>
        </w:trPr>
        <w:tc>
          <w:tcPr>
            <w:tcW w:type="dxa" w:w="300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Start Process</w:t>
            </w:r>
          </w:p>
        </w:tc>
        <w:tc>
          <w:tcPr>
            <w:tcW w:type="dxa" w:w="63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対象を起動し、監視も再開</w:t>
            </w:r>
          </w:p>
        </w:tc>
      </w:tr>
    </w:tbl>
    <w:p>
      <w:pPr>
        <w:spacing w:after="20"/>
      </w:pPr>
    </w:p>
    <w:p>
      <w:pPr>
        <w:pStyle w:val="Heading2"/>
      </w:pPr>
      <w:r>
        <w:rPr>
          <w:rFonts w:ascii="Yu Gothic" w:hAnsi="Yu Gothic" w:eastAsia="Yu Gothic"/>
          <w:sz w:val="20"/>
        </w:rPr>
        <w:t>監視対象を手動で終了したいとき</w:t>
      </w:r>
    </w:p>
    <w:p>
      <w:r>
        <w:rPr>
          <w:rFonts w:ascii="Yu Gothic" w:hAnsi="Yu Gothic" w:eastAsia="Yu Gothic"/>
          <w:sz w:val="20"/>
        </w:rPr>
        <w:t>安全な方法は次のどちらかです。</w:t>
      </w:r>
    </w:p>
    <w:p>
      <w:r>
        <w:rPr>
          <w:rFonts w:ascii="Yu Gothic" w:hAnsi="Yu Gothic" w:eastAsia="Yu Gothic"/>
          <w:sz w:val="20"/>
        </w:rPr>
        <w:t>方法A: アプリは動かしたまま監視だけ止める</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before="80" w:after="80" w:line="264" w:lineRule="auto"/>
            </w:pPr>
            <w:r>
              <w:rPr>
                <w:rFonts w:ascii="Consolas" w:hAnsi="Consolas" w:eastAsia="Consolas"/>
                <w:color w:val="282828"/>
                <w:sz w:val="17"/>
              </w:rPr>
              <w:t>タスクトレイ → AppWatchdog → Targets → 対象名 → Pause</w:t>
            </w:r>
          </w:p>
        </w:tc>
      </w:tr>
    </w:tbl>
    <w:p>
      <w:r>
        <w:rPr>
          <w:rFonts w:ascii="Yu Gothic" w:hAnsi="Yu Gothic" w:eastAsia="Yu Gothic"/>
          <w:sz w:val="20"/>
        </w:rPr>
        <w:t>方法B: アプリと監視を両方止める</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before="80" w:after="80" w:line="264" w:lineRule="auto"/>
            </w:pPr>
            <w:r>
              <w:rPr>
                <w:rFonts w:ascii="Consolas" w:hAnsi="Consolas" w:eastAsia="Consolas"/>
                <w:color w:val="282828"/>
                <w:sz w:val="17"/>
              </w:rPr>
              <w:t>タスクトレイ → AppWatchdog → Targets → 対象名 → Stop Process</w:t>
            </w:r>
          </w:p>
        </w:tc>
      </w:tr>
    </w:tbl>
    <w:p>
      <w:r>
        <w:rPr>
          <w:rFonts w:ascii="Consolas" w:hAnsi="Consolas" w:eastAsia="Consolas"/>
          <w:color w:val="1F4D78"/>
          <w:sz w:val="18"/>
        </w:rPr>
        <w:t>Stop Process</w:t>
      </w:r>
      <w:r>
        <w:rPr>
          <w:rFonts w:ascii="Yu Gothic" w:hAnsi="Yu Gothic" w:eastAsia="Yu Gothic"/>
          <w:sz w:val="20"/>
        </w:rPr>
        <w:t xml:space="preserve"> で実際に対象アプリも終了させるには、対象の </w:t>
      </w:r>
      <w:r>
        <w:rPr>
          <w:rFonts w:ascii="Consolas" w:hAnsi="Consolas" w:eastAsia="Consolas"/>
          <w:color w:val="1F4D78"/>
          <w:sz w:val="18"/>
        </w:rPr>
        <w:t>StopMethod</w:t>
      </w:r>
      <w:r>
        <w:rPr>
          <w:rFonts w:ascii="Yu Gothic" w:hAnsi="Yu Gothic" w:eastAsia="Yu Gothic"/>
          <w:sz w:val="20"/>
        </w:rPr>
        <w:t xml:space="preserve"> を次のどちらかに設定してください。</w:t>
      </w:r>
    </w:p>
    <w:p>
      <w:pPr>
        <w:numPr>
          <w:ilvl w:val="0"/>
          <w:numId w:val="22"/>
        </w:numPr>
      </w:pPr>
      <w:r>
        <w:rPr>
          <w:rFonts w:ascii="Consolas" w:hAnsi="Consolas" w:eastAsia="Consolas"/>
          <w:color w:val="1F4D78"/>
          <w:sz w:val="18"/>
        </w:rPr>
        <w:t>closeWindow</w:t>
      </w:r>
      <w:r>
        <w:rPr>
          <w:rFonts w:ascii="Yu Gothic" w:hAnsi="Yu Gothic" w:eastAsia="Yu Gothic"/>
          <w:sz w:val="20"/>
        </w:rPr>
        <w:t>: 通常終了を試みる。最初はこちらを推奨</w:t>
      </w:r>
    </w:p>
    <w:p>
      <w:pPr>
        <w:numPr>
          <w:ilvl w:val="0"/>
          <w:numId w:val="22"/>
        </w:numPr>
      </w:pPr>
      <w:r>
        <w:rPr>
          <w:rFonts w:ascii="Consolas" w:hAnsi="Consolas" w:eastAsia="Consolas"/>
          <w:color w:val="1F4D78"/>
          <w:sz w:val="18"/>
        </w:rPr>
        <w:t>kill</w:t>
      </w:r>
      <w:r>
        <w:rPr>
          <w:rFonts w:ascii="Yu Gothic" w:hAnsi="Yu Gothic" w:eastAsia="Yu Gothic"/>
          <w:sz w:val="20"/>
        </w:rPr>
        <w:t>: 強制終了する。未保存データが失われる可能性あり</w:t>
      </w:r>
    </w:p>
    <w:p>
      <w:r>
        <w:rPr>
          <w:rFonts w:ascii="Consolas" w:hAnsi="Consolas" w:eastAsia="Consolas"/>
          <w:color w:val="1F4D78"/>
          <w:sz w:val="18"/>
        </w:rPr>
        <w:t>StopMethod</w:t>
      </w:r>
      <w:r>
        <w:rPr>
          <w:rFonts w:ascii="Yu Gothic" w:hAnsi="Yu Gothic" w:eastAsia="Yu Gothic"/>
          <w:sz w:val="20"/>
        </w:rPr>
        <w:t xml:space="preserve"> が </w:t>
      </w:r>
      <w:r>
        <w:rPr>
          <w:rFonts w:ascii="Consolas" w:hAnsi="Consolas" w:eastAsia="Consolas"/>
          <w:color w:val="1F4D78"/>
          <w:sz w:val="18"/>
        </w:rPr>
        <w:t>none</w:t>
      </w:r>
      <w:r>
        <w:rPr>
          <w:rFonts w:ascii="Yu Gothic" w:hAnsi="Yu Gothic" w:eastAsia="Yu Gothic"/>
          <w:sz w:val="20"/>
        </w:rPr>
        <w:t xml:space="preserve"> の場合、</w:t>
      </w:r>
      <w:r>
        <w:rPr>
          <w:rFonts w:ascii="Consolas" w:hAnsi="Consolas" w:eastAsia="Consolas"/>
          <w:color w:val="1F4D78"/>
          <w:sz w:val="18"/>
        </w:rPr>
        <w:t>Stop Process</w:t>
      </w:r>
      <w:r>
        <w:rPr>
          <w:rFonts w:ascii="Yu Gothic" w:hAnsi="Yu Gothic" w:eastAsia="Yu Gothic"/>
          <w:sz w:val="20"/>
        </w:rPr>
        <w:t xml:space="preserve"> を押しても対象アプリは終了せず、監視の一時停止だけが行われます。</w:t>
      </w:r>
    </w:p>
    <w:p>
      <w:pPr>
        <w:pStyle w:val="Heading1"/>
      </w:pPr>
      <w:r>
        <w:rPr>
          <w:rFonts w:ascii="Yu Gothic" w:hAnsi="Yu Gothic" w:eastAsia="Yu Gothic"/>
          <w:sz w:val="20"/>
        </w:rPr>
        <w:t>7. Windowsログオン時に自動起動する</w:t>
      </w:r>
    </w:p>
    <w:p>
      <w:r>
        <w:rPr>
          <w:rFonts w:ascii="Yu Gothic" w:hAnsi="Yu Gothic" w:eastAsia="Yu Gothic"/>
          <w:sz w:val="20"/>
        </w:rPr>
        <w:t>手軽に自動起動を設定する場合は、Windowsのスタートアップフォルダーを使用します。</w:t>
      </w:r>
    </w:p>
    <w:p>
      <w:pPr>
        <w:numPr>
          <w:ilvl w:val="0"/>
          <w:numId w:val="23"/>
        </w:numPr>
      </w:pPr>
      <w:r>
        <w:rPr>
          <w:rFonts w:ascii="Yu Gothic" w:hAnsi="Yu Gothic" w:eastAsia="Yu Gothic"/>
          <w:sz w:val="20"/>
        </w:rPr>
        <w:t>AppWatchdogを、今後移動しないフォルダーへ配置します。</w:t>
      </w:r>
    </w:p>
    <w:p>
      <w:pPr>
        <w:numPr>
          <w:ilvl w:val="0"/>
          <w:numId w:val="23"/>
        </w:numPr>
      </w:pPr>
      <w:r>
        <w:rPr>
          <w:rFonts w:ascii="Consolas" w:hAnsi="Consolas" w:eastAsia="Consolas"/>
          <w:color w:val="1F4D78"/>
          <w:sz w:val="18"/>
        </w:rPr>
        <w:t>AppWatchdog.exe</w:t>
      </w:r>
      <w:r>
        <w:rPr>
          <w:rFonts w:ascii="Yu Gothic" w:hAnsi="Yu Gothic" w:eastAsia="Yu Gothic"/>
          <w:sz w:val="20"/>
        </w:rPr>
        <w:t xml:space="preserve"> を右クリックし、</w:t>
      </w:r>
      <w:r>
        <w:rPr>
          <w:rFonts w:ascii="Consolas" w:hAnsi="Consolas" w:eastAsia="Consolas"/>
          <w:color w:val="1F4D78"/>
          <w:sz w:val="18"/>
        </w:rPr>
        <w:t>ショートカットの作成</w:t>
      </w:r>
      <w:r>
        <w:rPr>
          <w:rFonts w:ascii="Yu Gothic" w:hAnsi="Yu Gothic" w:eastAsia="Yu Gothic"/>
          <w:sz w:val="20"/>
        </w:rPr>
        <w:t xml:space="preserve"> を選びます。</w:t>
      </w:r>
    </w:p>
    <w:p>
      <w:pPr>
        <w:numPr>
          <w:ilvl w:val="0"/>
          <w:numId w:val="23"/>
        </w:numPr>
      </w:pPr>
      <w:r>
        <w:rPr>
          <w:rFonts w:ascii="Consolas" w:hAnsi="Consolas" w:eastAsia="Consolas"/>
          <w:color w:val="1F4D78"/>
          <w:sz w:val="18"/>
        </w:rPr>
        <w:t>Windowsキー + R</w:t>
      </w:r>
      <w:r>
        <w:rPr>
          <w:rFonts w:ascii="Yu Gothic" w:hAnsi="Yu Gothic" w:eastAsia="Yu Gothic"/>
          <w:sz w:val="20"/>
        </w:rPr>
        <w:t xml:space="preserve"> を押します。</w:t>
      </w:r>
    </w:p>
    <w:p>
      <w:pPr>
        <w:numPr>
          <w:ilvl w:val="0"/>
          <w:numId w:val="23"/>
        </w:numPr>
      </w:pPr>
      <w:r>
        <w:rPr>
          <w:rFonts w:ascii="Consolas" w:hAnsi="Consolas" w:eastAsia="Consolas"/>
          <w:color w:val="1F4D78"/>
          <w:sz w:val="18"/>
        </w:rPr>
        <w:t>shell:startup</w:t>
      </w:r>
      <w:r>
        <w:rPr>
          <w:rFonts w:ascii="Yu Gothic" w:hAnsi="Yu Gothic" w:eastAsia="Yu Gothic"/>
          <w:sz w:val="20"/>
        </w:rPr>
        <w:t xml:space="preserve"> と入力して </w:t>
      </w:r>
      <w:r>
        <w:rPr>
          <w:rFonts w:ascii="Consolas" w:hAnsi="Consolas" w:eastAsia="Consolas"/>
          <w:color w:val="1F4D78"/>
          <w:sz w:val="18"/>
        </w:rPr>
        <w:t>OK</w:t>
      </w:r>
      <w:r>
        <w:rPr>
          <w:rFonts w:ascii="Yu Gothic" w:hAnsi="Yu Gothic" w:eastAsia="Yu Gothic"/>
          <w:sz w:val="20"/>
        </w:rPr>
        <w:t xml:space="preserve"> を押します。</w:t>
      </w:r>
    </w:p>
    <w:p>
      <w:pPr>
        <w:numPr>
          <w:ilvl w:val="0"/>
          <w:numId w:val="23"/>
        </w:numPr>
      </w:pPr>
      <w:r>
        <w:rPr>
          <w:rFonts w:ascii="Yu Gothic" w:hAnsi="Yu Gothic" w:eastAsia="Yu Gothic"/>
          <w:sz w:val="20"/>
        </w:rPr>
        <w:t>開いたスタートアップフォルダーへ、作成したショートカットを移動します。</w:t>
      </w:r>
    </w:p>
    <w:p>
      <w:pPr>
        <w:numPr>
          <w:ilvl w:val="0"/>
          <w:numId w:val="23"/>
        </w:numPr>
      </w:pPr>
      <w:r>
        <w:rPr>
          <w:rFonts w:ascii="Yu Gothic" w:hAnsi="Yu Gothic" w:eastAsia="Yu Gothic"/>
          <w:sz w:val="20"/>
        </w:rPr>
        <w:t>Windowsからサインアウトして再ログインし、AppWatchdogが起動することを確認します。</w:t>
      </w:r>
    </w:p>
    <w:p>
      <w:r>
        <w:rPr>
          <w:rFonts w:ascii="Yu Gothic" w:hAnsi="Yu Gothic" w:eastAsia="Yu Gothic"/>
          <w:sz w:val="20"/>
        </w:rPr>
        <w:t>スタートアップ登録を解除する場合は、</w:t>
      </w:r>
      <w:r>
        <w:rPr>
          <w:rFonts w:ascii="Consolas" w:hAnsi="Consolas" w:eastAsia="Consolas"/>
          <w:color w:val="1F4D78"/>
          <w:sz w:val="18"/>
        </w:rPr>
        <w:t>shell:startup</w:t>
      </w:r>
      <w:r>
        <w:rPr>
          <w:rFonts w:ascii="Yu Gothic" w:hAnsi="Yu Gothic" w:eastAsia="Yu Gothic"/>
          <w:sz w:val="20"/>
        </w:rPr>
        <w:t xml:space="preserve"> でフォルダーを開き、AppWatchdogのショートカットを削除します。</w:t>
      </w:r>
    </w:p>
    <w:p>
      <w:pPr>
        <w:pStyle w:val="Heading2"/>
      </w:pPr>
      <w:r>
        <w:rPr>
          <w:rFonts w:ascii="Yu Gothic" w:hAnsi="Yu Gothic" w:eastAsia="Yu Gothic"/>
          <w:sz w:val="20"/>
        </w:rPr>
        <w:t>タスクスケジューラを使用する場合</w:t>
      </w:r>
    </w:p>
    <w:p>
      <w:r>
        <w:rPr>
          <w:rFonts w:ascii="Yu Gothic" w:hAnsi="Yu Gothic" w:eastAsia="Yu Gothic"/>
          <w:sz w:val="20"/>
        </w:rPr>
        <w:t xml:space="preserve">AppWatchdogのタスクトレイメニューから </w:t>
      </w:r>
      <w:r>
        <w:rPr>
          <w:rFonts w:ascii="Consolas" w:hAnsi="Consolas" w:eastAsia="Consolas"/>
          <w:color w:val="1F4D78"/>
          <w:sz w:val="18"/>
        </w:rPr>
        <w:t>Install Task Scheduler</w:t>
      </w:r>
      <w:r>
        <w:rPr>
          <w:rFonts w:ascii="Yu Gothic" w:hAnsi="Yu Gothic" w:eastAsia="Yu Gothic"/>
          <w:sz w:val="20"/>
        </w:rPr>
        <w:t xml:space="preserve"> を選ぶと、タスクスケジューラへ登録できます。登録解除は </w:t>
      </w:r>
      <w:r>
        <w:rPr>
          <w:rFonts w:ascii="Consolas" w:hAnsi="Consolas" w:eastAsia="Consolas"/>
          <w:color w:val="1F4D78"/>
          <w:sz w:val="18"/>
        </w:rPr>
        <w:t>Uninstall Task Scheduler</w:t>
      </w:r>
      <w:r>
        <w:rPr>
          <w:rFonts w:ascii="Yu Gothic" w:hAnsi="Yu Gothic" w:eastAsia="Yu Gothic"/>
          <w:sz w:val="20"/>
        </w:rPr>
        <w:t xml:space="preserve"> を使用します。</w:t>
      </w:r>
    </w:p>
    <w:p>
      <w:pPr>
        <w:keepNext/>
        <w:spacing w:before="80" w:after="40"/>
      </w:pPr>
      <w:r>
        <w:rPr>
          <w:rFonts w:ascii="Yu Gothic" w:hAnsi="Yu Gothic" w:eastAsia="Yu Gothic"/>
          <w:b/>
          <w:color w:val="1F4D78"/>
          <w:sz w:val="20"/>
        </w:rPr>
        <w:t>注意:</w:t>
      </w:r>
    </w:p>
    <w:p>
      <w:pPr>
        <w:numPr>
          <w:ilvl w:val="0"/>
          <w:numId w:val="24"/>
        </w:numPr>
      </w:pPr>
      <w:r>
        <w:rPr>
          <w:rFonts w:ascii="Yu Gothic" w:hAnsi="Yu Gothic" w:eastAsia="Yu Gothic"/>
          <w:sz w:val="20"/>
        </w:rPr>
        <w:t>登録後にAppWatchdogフォルダーを移動すると、自動起動できなくなります。移動する場合は、移動前に登録解除し、移動後に再登録してください。</w:t>
      </w:r>
    </w:p>
    <w:p>
      <w:pPr>
        <w:numPr>
          <w:ilvl w:val="0"/>
          <w:numId w:val="24"/>
        </w:numPr>
      </w:pPr>
      <w:r>
        <w:rPr>
          <w:rFonts w:ascii="Yu Gothic" w:hAnsi="Yu Gothic" w:eastAsia="Yu Gothic"/>
          <w:sz w:val="20"/>
        </w:rPr>
        <w:t>スタートアップフォルダーとタスクスケジューラの両方へ登録しないでください。</w:t>
      </w:r>
    </w:p>
    <w:p>
      <w:pPr>
        <w:numPr>
          <w:ilvl w:val="0"/>
          <w:numId w:val="24"/>
        </w:numPr>
      </w:pPr>
      <w:r>
        <w:rPr>
          <w:rFonts w:ascii="Yu Gothic" w:hAnsi="Yu Gothic" w:eastAsia="Yu Gothic"/>
          <w:sz w:val="20"/>
        </w:rPr>
        <w:t>どちらの方法も、Windowsへのログオン時にAppWatchdogを起動します。Windowsへ誰もログオンしていない状態での起動ではありません。</w:t>
      </w:r>
    </w:p>
    <w:p>
      <w:pPr>
        <w:numPr>
          <w:ilvl w:val="0"/>
          <w:numId w:val="24"/>
        </w:numPr>
      </w:pPr>
      <w:r>
        <w:rPr>
          <w:rFonts w:ascii="Yu Gothic" w:hAnsi="Yu Gothic" w:eastAsia="Yu Gothic"/>
          <w:sz w:val="20"/>
        </w:rPr>
        <w:t>スタートアップ登録では通常ユーザー権限で起動します。管理者権限で動作するアプリを監視する場合は、一部のプロセス情報を取得できない可能性があります。</w:t>
      </w:r>
    </w:p>
    <w:p>
      <w:pPr>
        <w:pStyle w:val="Heading1"/>
      </w:pPr>
      <w:r>
        <w:rPr>
          <w:rFonts w:ascii="Yu Gothic" w:hAnsi="Yu Gothic" w:eastAsia="Yu Gothic"/>
          <w:sz w:val="20"/>
        </w:rPr>
        <w:t>8. 主な設定項目</w:t>
      </w:r>
    </w:p>
    <w:p>
      <w:r>
        <w:rPr>
          <w:rFonts w:ascii="Yu Gothic" w:hAnsi="Yu Gothic" w:eastAsia="Yu Gothic"/>
          <w:sz w:val="20"/>
        </w:rPr>
        <w:t>通常運用では、初期値のままでも利用できます。</w:t>
      </w:r>
    </w:p>
    <w:tbl>
      <w:tblPr>
        <w:tblStyle w:val="TableGrid"/>
        <w:tblW w:type="dxa" w:w="9360"/>
        <w:jc w:val="left"/>
        <w:tblLayout w:type="fixed"/>
        <w:tblLook w:firstColumn="1" w:firstRow="1" w:lastColumn="0" w:lastRow="0" w:noHBand="0" w:noVBand="1" w:val="04A0"/>
        <w:tblInd w:w="120" w:type="dxa"/>
      </w:tblPr>
      <w:tblGrid>
        <w:gridCol w:w="1750"/>
        <w:gridCol w:w="2850"/>
        <w:gridCol w:w="4760"/>
      </w:tblGrid>
      <w:tr>
        <w:trPr>
          <w:tblHeader/>
          <w:cantSplit/>
        </w:trPr>
        <w:tc>
          <w:tcPr>
            <w:tcW w:type="dxa" w:w="1750"/>
            <w:shd w:fill="E8EEF5"/>
            <w:vAlign w:val="center"/>
            <w:tcMar>
              <w:top w:w="80" w:type="dxa"/>
              <w:start w:w="120" w:type="dxa"/>
              <w:bottom w:w="80" w:type="dxa"/>
              <w:end w:w="120" w:type="dxa"/>
            </w:tcMar>
          </w:tcPr>
          <w:p>
            <w:pPr>
              <w:spacing w:before="40" w:after="40" w:line="276" w:lineRule="auto"/>
            </w:pPr>
            <w:r>
              <w:rPr>
                <w:rFonts w:ascii="Yu Gothic" w:hAnsi="Yu Gothic" w:eastAsia="Yu Gothic"/>
                <w:b/>
                <w:color w:val="1F4D78"/>
                <w:sz w:val="20"/>
              </w:rPr>
              <w:t>設定項目</w:t>
            </w:r>
          </w:p>
        </w:tc>
        <w:tc>
          <w:tcPr>
            <w:tcW w:type="dxa" w:w="2850"/>
            <w:shd w:fill="E8EEF5"/>
            <w:vAlign w:val="center"/>
            <w:tcMar>
              <w:top w:w="80" w:type="dxa"/>
              <w:start w:w="120" w:type="dxa"/>
              <w:bottom w:w="80" w:type="dxa"/>
              <w:end w:w="120" w:type="dxa"/>
            </w:tcMar>
          </w:tcPr>
          <w:p>
            <w:pPr>
              <w:spacing w:before="40" w:after="40" w:line="276" w:lineRule="auto"/>
            </w:pPr>
            <w:r>
              <w:rPr>
                <w:rFonts w:ascii="Yu Gothic" w:hAnsi="Yu Gothic" w:eastAsia="Yu Gothic"/>
                <w:b/>
                <w:color w:val="1F4D78"/>
                <w:sz w:val="20"/>
              </w:rPr>
              <w:t>初期値</w:t>
            </w:r>
          </w:p>
        </w:tc>
        <w:tc>
          <w:tcPr>
            <w:tcW w:type="dxa" w:w="4760"/>
            <w:shd w:fill="E8EEF5"/>
            <w:vAlign w:val="center"/>
            <w:tcMar>
              <w:top w:w="80" w:type="dxa"/>
              <w:start w:w="120" w:type="dxa"/>
              <w:bottom w:w="80" w:type="dxa"/>
              <w:end w:w="120" w:type="dxa"/>
            </w:tcMar>
          </w:tcPr>
          <w:p>
            <w:pPr>
              <w:spacing w:before="40" w:after="40" w:line="276" w:lineRule="auto"/>
            </w:pPr>
            <w:r>
              <w:rPr>
                <w:rFonts w:ascii="Yu Gothic" w:hAnsi="Yu Gothic" w:eastAsia="Yu Gothic"/>
                <w:b/>
                <w:color w:val="1F4D78"/>
                <w:sz w:val="20"/>
              </w:rPr>
              <w:t>説明</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CheckIntervalSec</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5</w:t>
            </w:r>
          </w:p>
        </w:tc>
        <w:tc>
          <w:tcPr>
            <w:tcW w:type="dxa" w:w="47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対象が動作中か確認する間隔</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RestartDelaySec</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30</w:t>
            </w:r>
          </w:p>
        </w:tc>
        <w:tc>
          <w:tcPr>
            <w:tcW w:type="dxa" w:w="47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対象の終了を検知してから再起動するまでの待ち時間</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StartGraceSec</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10</w:t>
            </w:r>
          </w:p>
        </w:tc>
        <w:tc>
          <w:tcPr>
            <w:tcW w:type="dxa" w:w="47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起動直後の安定待ち時間</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EnsureRunningOnStart</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True</w:t>
            </w:r>
          </w:p>
        </w:tc>
        <w:tc>
          <w:tcPr>
            <w:tcW w:type="dxa" w:w="47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AppWatchdog起動時に対象も自動起動する</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AllowMultipleInstances</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False</w:t>
            </w:r>
          </w:p>
        </w:tc>
        <w:tc>
          <w:tcPr>
            <w:tcW w:type="dxa" w:w="47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同じ対象の多重起動を許可する</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MaxRestartsInWindow</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6</w:t>
            </w:r>
          </w:p>
        </w:tc>
        <w:tc>
          <w:tcPr>
            <w:tcW w:type="dxa" w:w="47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一定時間内に許可する最大再起動回数</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RestartWindowSec</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600</w:t>
            </w:r>
          </w:p>
        </w:tc>
        <w:tc>
          <w:tcPr>
            <w:tcW w:type="dxa" w:w="47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再起動回数を数える時間範囲</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CooldownSec</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300</w:t>
            </w:r>
          </w:p>
        </w:tc>
        <w:tc>
          <w:tcPr>
            <w:tcW w:type="dxa" w:w="4760"/>
            <w:vAlign w:val="center"/>
            <w:tcMar>
              <w:top w:w="80" w:type="dxa"/>
              <w:start w:w="120" w:type="dxa"/>
              <w:bottom w:w="80" w:type="dxa"/>
              <w:end w:w="120" w:type="dxa"/>
            </w:tcMar>
          </w:tcPr>
          <w:p>
            <w:pPr>
              <w:spacing w:before="40" w:after="40" w:line="276" w:lineRule="auto"/>
            </w:pPr>
            <w:r>
              <w:rPr>
                <w:rFonts w:ascii="Yu Gothic" w:hAnsi="Yu Gothic" w:eastAsia="Yu Gothic"/>
                <w:b w:val="0"/>
                <w:sz w:val="19"/>
              </w:rPr>
              <w:t>再起動上限に達した後、再起動を止める時間</w:t>
            </w:r>
          </w:p>
        </w:tc>
      </w:tr>
      <w:tr>
        <w:trPr>
          <w:cantSplit/>
        </w:trPr>
        <w:tc>
          <w:tcPr>
            <w:tcW w:type="dxa" w:w="17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StopMethod</w:t>
            </w:r>
          </w:p>
        </w:tc>
        <w:tc>
          <w:tcPr>
            <w:tcW w:type="dxa" w:w="285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none</w:t>
            </w:r>
          </w:p>
        </w:tc>
        <w:tc>
          <w:tcPr>
            <w:tcW w:type="dxa" w:w="4760"/>
            <w:vAlign w:val="center"/>
            <w:tcMar>
              <w:top w:w="80" w:type="dxa"/>
              <w:start w:w="120" w:type="dxa"/>
              <w:bottom w:w="80" w:type="dxa"/>
              <w:end w:w="120" w:type="dxa"/>
            </w:tcMar>
          </w:tcPr>
          <w:p>
            <w:pPr>
              <w:spacing w:before="40" w:after="40" w:line="276" w:lineRule="auto"/>
            </w:pPr>
            <w:r>
              <w:rPr>
                <w:rFonts w:ascii="Consolas" w:hAnsi="Consolas" w:eastAsia="Consolas"/>
                <w:b w:val="0"/>
                <w:color w:val="1F4D78"/>
                <w:sz w:val="19"/>
              </w:rPr>
              <w:t>Stop Process</w:t>
            </w:r>
            <w:r>
              <w:rPr>
                <w:rFonts w:ascii="Yu Gothic" w:hAnsi="Yu Gothic" w:eastAsia="Yu Gothic"/>
                <w:b w:val="0"/>
                <w:sz w:val="19"/>
              </w:rPr>
              <w:t xml:space="preserve"> 実行時の停止方法</w:t>
            </w:r>
          </w:p>
        </w:tc>
      </w:tr>
    </w:tbl>
    <w:p>
      <w:pPr>
        <w:spacing w:after="20"/>
      </w:pPr>
    </w:p>
    <w:p>
      <w:pPr>
        <w:pStyle w:val="Heading2"/>
      </w:pPr>
      <w:r>
        <w:rPr>
          <w:rFonts w:ascii="Consolas" w:hAnsi="Consolas" w:eastAsia="Consolas"/>
          <w:color w:val="1F4D78"/>
          <w:sz w:val="18"/>
        </w:rPr>
        <w:t>DetectMode</w:t>
      </w:r>
      <w:r>
        <w:rPr>
          <w:rFonts w:ascii="Yu Gothic" w:hAnsi="Yu Gothic" w:eastAsia="Yu Gothic"/>
          <w:sz w:val="20"/>
        </w:rPr>
        <w:t xml:space="preserve"> の選び方</w:t>
      </w:r>
    </w:p>
    <w:p>
      <w:r>
        <w:rPr>
          <w:rFonts w:ascii="Yu Gothic" w:hAnsi="Yu Gothic" w:eastAsia="Yu Gothic"/>
          <w:sz w:val="20"/>
        </w:rPr>
        <w:t xml:space="preserve">通常は </w:t>
      </w:r>
      <w:r>
        <w:rPr>
          <w:rFonts w:ascii="Consolas" w:hAnsi="Consolas" w:eastAsia="Consolas"/>
          <w:color w:val="1F4D78"/>
          <w:sz w:val="18"/>
        </w:rPr>
        <w:t>processName</w:t>
      </w:r>
      <w:r>
        <w:rPr>
          <w:rFonts w:ascii="Yu Gothic" w:hAnsi="Yu Gothic" w:eastAsia="Yu Gothic"/>
          <w:sz w:val="20"/>
        </w:rPr>
        <w:t xml:space="preserve"> を使用してください。</w:t>
      </w:r>
    </w:p>
    <w:p>
      <w:pPr>
        <w:numPr>
          <w:ilvl w:val="0"/>
          <w:numId w:val="25"/>
        </w:numPr>
      </w:pPr>
      <w:r>
        <w:rPr>
          <w:rFonts w:ascii="Consolas" w:hAnsi="Consolas" w:eastAsia="Consolas"/>
          <w:color w:val="1F4D78"/>
          <w:sz w:val="18"/>
        </w:rPr>
        <w:t>processName</w:t>
      </w:r>
      <w:r>
        <w:rPr>
          <w:rFonts w:ascii="Yu Gothic" w:hAnsi="Yu Gothic" w:eastAsia="Yu Gothic"/>
          <w:sz w:val="20"/>
        </w:rPr>
        <w:t>: プロセス名で監視します。権限問題が起きにくく、ランチャー型アプリにも対応しやすい方式です。</w:t>
      </w:r>
    </w:p>
    <w:p>
      <w:pPr>
        <w:numPr>
          <w:ilvl w:val="0"/>
          <w:numId w:val="25"/>
        </w:numPr>
      </w:pPr>
      <w:r>
        <w:rPr>
          <w:rFonts w:ascii="Consolas" w:hAnsi="Consolas" w:eastAsia="Consolas"/>
          <w:color w:val="1F4D78"/>
          <w:sz w:val="18"/>
        </w:rPr>
        <w:t>exePath</w:t>
      </w:r>
      <w:r>
        <w:rPr>
          <w:rFonts w:ascii="Yu Gothic" w:hAnsi="Yu Gothic" w:eastAsia="Yu Gothic"/>
          <w:sz w:val="20"/>
        </w:rPr>
        <w:t>: 実行中EXEのフルパスで監視します。プロセス情報を取得する権限がない場合、正しく検知できないことがあります。</w:t>
      </w:r>
    </w:p>
    <w:p>
      <w:r>
        <w:rPr>
          <w:rFonts w:ascii="Yu Gothic" w:hAnsi="Yu Gothic" w:eastAsia="Yu Gothic"/>
          <w:sz w:val="20"/>
        </w:rPr>
        <w:t>起動用EXEが別の本体アプリを起動してすぐ終了する場合は、</w:t>
      </w:r>
      <w:r>
        <w:rPr>
          <w:rFonts w:ascii="Consolas" w:hAnsi="Consolas" w:eastAsia="Consolas"/>
          <w:color w:val="1F4D78"/>
          <w:sz w:val="18"/>
        </w:rPr>
        <w:t>ExePath</w:t>
      </w:r>
      <w:r>
        <w:rPr>
          <w:rFonts w:ascii="Yu Gothic" w:hAnsi="Yu Gothic" w:eastAsia="Yu Gothic"/>
          <w:sz w:val="20"/>
        </w:rPr>
        <w:t xml:space="preserve"> に起動用EXE、</w:t>
      </w:r>
      <w:r>
        <w:rPr>
          <w:rFonts w:ascii="Consolas" w:hAnsi="Consolas" w:eastAsia="Consolas"/>
          <w:color w:val="1F4D78"/>
          <w:sz w:val="18"/>
        </w:rPr>
        <w:t>ProcessName</w:t>
      </w:r>
      <w:r>
        <w:rPr>
          <w:rFonts w:ascii="Yu Gothic" w:hAnsi="Yu Gothic" w:eastAsia="Yu Gothic"/>
          <w:sz w:val="20"/>
        </w:rPr>
        <w:t xml:space="preserve"> に本体アプリのプロセス名を設定してください。</w:t>
      </w:r>
    </w:p>
    <w:p>
      <w:pPr>
        <w:pStyle w:val="Heading1"/>
      </w:pPr>
      <w:r>
        <w:rPr>
          <w:rFonts w:ascii="Yu Gothic" w:hAnsi="Yu Gothic" w:eastAsia="Yu Gothic"/>
          <w:sz w:val="20"/>
        </w:rPr>
        <w:t>9. 設定のバックアップと復元</w:t>
      </w:r>
    </w:p>
    <w:p>
      <w:r>
        <w:rPr>
          <w:rFonts w:ascii="Yu Gothic" w:hAnsi="Yu Gothic" w:eastAsia="Yu Gothic"/>
          <w:sz w:val="20"/>
        </w:rPr>
        <w:t>設定画面下部のボタンを使用します。</w:t>
      </w:r>
    </w:p>
    <w:p>
      <w:pPr>
        <w:numPr>
          <w:ilvl w:val="0"/>
          <w:numId w:val="26"/>
        </w:numPr>
      </w:pPr>
      <w:r>
        <w:rPr>
          <w:rFonts w:ascii="Consolas" w:hAnsi="Consolas" w:eastAsia="Consolas"/>
          <w:color w:val="1F4D78"/>
          <w:sz w:val="18"/>
        </w:rPr>
        <w:t>Export Zip</w:t>
      </w:r>
      <w:r>
        <w:rPr>
          <w:rFonts w:ascii="Yu Gothic" w:hAnsi="Yu Gothic" w:eastAsia="Yu Gothic"/>
          <w:sz w:val="20"/>
        </w:rPr>
        <w:t>: 現在の設定と状態をZIPファイルへバックアップ</w:t>
      </w:r>
    </w:p>
    <w:p>
      <w:pPr>
        <w:numPr>
          <w:ilvl w:val="0"/>
          <w:numId w:val="26"/>
        </w:numPr>
      </w:pPr>
      <w:r>
        <w:rPr>
          <w:rFonts w:ascii="Consolas" w:hAnsi="Consolas" w:eastAsia="Consolas"/>
          <w:color w:val="1F4D78"/>
          <w:sz w:val="18"/>
        </w:rPr>
        <w:t>Import Zip</w:t>
      </w:r>
      <w:r>
        <w:rPr>
          <w:rFonts w:ascii="Yu Gothic" w:hAnsi="Yu Gothic" w:eastAsia="Yu Gothic"/>
          <w:sz w:val="20"/>
        </w:rPr>
        <w:t>: バックアップZIPから設定と状態を復元</w:t>
      </w:r>
    </w:p>
    <w:p>
      <w:r>
        <w:rPr>
          <w:rFonts w:ascii="Yu Gothic" w:hAnsi="Yu Gothic" w:eastAsia="Yu Gothic"/>
          <w:sz w:val="20"/>
        </w:rPr>
        <w:t>PCの入れ替え前や設定変更前に、</w:t>
      </w:r>
      <w:r>
        <w:rPr>
          <w:rFonts w:ascii="Consolas" w:hAnsi="Consolas" w:eastAsia="Consolas"/>
          <w:color w:val="1F4D78"/>
          <w:sz w:val="18"/>
        </w:rPr>
        <w:t>Export Zip</w:t>
      </w:r>
      <w:r>
        <w:rPr>
          <w:rFonts w:ascii="Yu Gothic" w:hAnsi="Yu Gothic" w:eastAsia="Yu Gothic"/>
          <w:sz w:val="20"/>
        </w:rPr>
        <w:t xml:space="preserve"> でバックアップすることを推奨します。</w:t>
      </w:r>
    </w:p>
    <w:p>
      <w:pPr>
        <w:pStyle w:val="Heading1"/>
      </w:pPr>
      <w:r>
        <w:rPr>
          <w:rFonts w:ascii="Yu Gothic" w:hAnsi="Yu Gothic" w:eastAsia="Yu Gothic"/>
          <w:sz w:val="20"/>
        </w:rPr>
        <w:t>10. 困ったとき</w:t>
      </w:r>
    </w:p>
    <w:p>
      <w:pPr>
        <w:pStyle w:val="Heading2"/>
      </w:pPr>
      <w:r>
        <w:rPr>
          <w:rFonts w:ascii="Yu Gothic" w:hAnsi="Yu Gothic" w:eastAsia="Yu Gothic"/>
          <w:sz w:val="20"/>
        </w:rPr>
        <w:t>AppWatchdogを起動しても画面が表示されない</w:t>
      </w:r>
    </w:p>
    <w:p>
      <w:r>
        <w:rPr>
          <w:rFonts w:ascii="Yu Gothic" w:hAnsi="Yu Gothic" w:eastAsia="Yu Gothic"/>
          <w:sz w:val="20"/>
        </w:rPr>
        <w:t xml:space="preserve">正常な動作です。タスクバー右側の </w:t>
      </w:r>
      <w:r>
        <w:rPr>
          <w:rFonts w:ascii="Consolas" w:hAnsi="Consolas" w:eastAsia="Consolas"/>
          <w:color w:val="1F4D78"/>
          <w:sz w:val="18"/>
        </w:rPr>
        <w:t>^</w:t>
      </w:r>
      <w:r>
        <w:rPr>
          <w:rFonts w:ascii="Yu Gothic" w:hAnsi="Yu Gothic" w:eastAsia="Yu Gothic"/>
          <w:sz w:val="20"/>
        </w:rPr>
        <w:t xml:space="preserve"> を押し、AppWatchdogのタスクトレイアイコンを探してください。</w:t>
      </w:r>
    </w:p>
    <w:p>
      <w:pPr>
        <w:pStyle w:val="Heading2"/>
      </w:pPr>
      <w:r>
        <w:rPr>
          <w:rFonts w:ascii="Yu Gothic" w:hAnsi="Yu Gothic" w:eastAsia="Yu Gothic"/>
          <w:sz w:val="20"/>
        </w:rPr>
        <w:t>対象アプリが自動起動しない</w:t>
      </w:r>
    </w:p>
    <w:p>
      <w:r>
        <w:rPr>
          <w:rFonts w:ascii="Yu Gothic" w:hAnsi="Yu Gothic" w:eastAsia="Yu Gothic"/>
          <w:sz w:val="20"/>
        </w:rPr>
        <w:t>次を確認してください。</w:t>
      </w:r>
    </w:p>
    <w:p>
      <w:pPr>
        <w:numPr>
          <w:ilvl w:val="0"/>
          <w:numId w:val="27"/>
        </w:numPr>
      </w:pPr>
      <w:r>
        <w:rPr>
          <w:rFonts w:ascii="Consolas" w:hAnsi="Consolas" w:eastAsia="Consolas"/>
          <w:color w:val="1F4D78"/>
          <w:sz w:val="18"/>
        </w:rPr>
        <w:t>Enabled</w:t>
      </w:r>
      <w:r>
        <w:rPr>
          <w:rFonts w:ascii="Yu Gothic" w:hAnsi="Yu Gothic" w:eastAsia="Yu Gothic"/>
          <w:sz w:val="20"/>
        </w:rPr>
        <w:t xml:space="preserve"> が </w:t>
      </w:r>
      <w:r>
        <w:rPr>
          <w:rFonts w:ascii="Consolas" w:hAnsi="Consolas" w:eastAsia="Consolas"/>
          <w:color w:val="1F4D78"/>
          <w:sz w:val="18"/>
        </w:rPr>
        <w:t>True</w:t>
      </w:r>
      <w:r>
        <w:rPr>
          <w:rFonts w:ascii="Yu Gothic" w:hAnsi="Yu Gothic" w:eastAsia="Yu Gothic"/>
          <w:sz w:val="20"/>
        </w:rPr>
        <w:t xml:space="preserve"> か</w:t>
      </w:r>
    </w:p>
    <w:p>
      <w:pPr>
        <w:numPr>
          <w:ilvl w:val="0"/>
          <w:numId w:val="27"/>
        </w:numPr>
      </w:pPr>
      <w:r>
        <w:rPr>
          <w:rFonts w:ascii="Consolas" w:hAnsi="Consolas" w:eastAsia="Consolas"/>
          <w:color w:val="1F4D78"/>
          <w:sz w:val="18"/>
        </w:rPr>
        <w:t>ExePath</w:t>
      </w:r>
      <w:r>
        <w:rPr>
          <w:rFonts w:ascii="Yu Gothic" w:hAnsi="Yu Gothic" w:eastAsia="Yu Gothic"/>
          <w:sz w:val="20"/>
        </w:rPr>
        <w:t xml:space="preserve"> が正しいか</w:t>
      </w:r>
    </w:p>
    <w:p>
      <w:pPr>
        <w:numPr>
          <w:ilvl w:val="0"/>
          <w:numId w:val="27"/>
        </w:numPr>
      </w:pPr>
      <w:r>
        <w:rPr>
          <w:rFonts w:ascii="Consolas" w:hAnsi="Consolas" w:eastAsia="Consolas"/>
          <w:color w:val="1F4D78"/>
          <w:sz w:val="18"/>
        </w:rPr>
        <w:t>ProcessName</w:t>
      </w:r>
      <w:r>
        <w:rPr>
          <w:rFonts w:ascii="Yu Gothic" w:hAnsi="Yu Gothic" w:eastAsia="Yu Gothic"/>
          <w:sz w:val="20"/>
        </w:rPr>
        <w:t xml:space="preserve"> に </w:t>
      </w:r>
      <w:r>
        <w:rPr>
          <w:rFonts w:ascii="Consolas" w:hAnsi="Consolas" w:eastAsia="Consolas"/>
          <w:color w:val="1F4D78"/>
          <w:sz w:val="18"/>
        </w:rPr>
        <w:t>.exe</w:t>
      </w:r>
      <w:r>
        <w:rPr>
          <w:rFonts w:ascii="Yu Gothic" w:hAnsi="Yu Gothic" w:eastAsia="Yu Gothic"/>
          <w:sz w:val="20"/>
        </w:rPr>
        <w:t xml:space="preserve"> を付けていないか</w:t>
      </w:r>
    </w:p>
    <w:p>
      <w:pPr>
        <w:numPr>
          <w:ilvl w:val="0"/>
          <w:numId w:val="27"/>
        </w:numPr>
      </w:pPr>
      <w:r>
        <w:rPr>
          <w:rFonts w:ascii="Yu Gothic" w:hAnsi="Yu Gothic" w:eastAsia="Yu Gothic"/>
          <w:sz w:val="20"/>
        </w:rPr>
        <w:t xml:space="preserve">対象が </w:t>
      </w:r>
      <w:r>
        <w:rPr>
          <w:rFonts w:ascii="Consolas" w:hAnsi="Consolas" w:eastAsia="Consolas"/>
          <w:color w:val="1F4D78"/>
          <w:sz w:val="18"/>
        </w:rPr>
        <w:t>Paused</w:t>
      </w:r>
      <w:r>
        <w:rPr>
          <w:rFonts w:ascii="Yu Gothic" w:hAnsi="Yu Gothic" w:eastAsia="Yu Gothic"/>
          <w:sz w:val="20"/>
        </w:rPr>
        <w:t xml:space="preserve"> または </w:t>
      </w:r>
      <w:r>
        <w:rPr>
          <w:rFonts w:ascii="Consolas" w:hAnsi="Consolas" w:eastAsia="Consolas"/>
          <w:color w:val="1F4D78"/>
          <w:sz w:val="18"/>
        </w:rPr>
        <w:t>Cooldown</w:t>
      </w:r>
      <w:r>
        <w:rPr>
          <w:rFonts w:ascii="Yu Gothic" w:hAnsi="Yu Gothic" w:eastAsia="Yu Gothic"/>
          <w:sz w:val="20"/>
        </w:rPr>
        <w:t xml:space="preserve"> になっていないか</w:t>
      </w:r>
    </w:p>
    <w:p>
      <w:pPr>
        <w:numPr>
          <w:ilvl w:val="0"/>
          <w:numId w:val="27"/>
        </w:numPr>
      </w:pPr>
      <w:r>
        <w:rPr>
          <w:rFonts w:ascii="Consolas" w:hAnsi="Consolas" w:eastAsia="Consolas"/>
          <w:color w:val="1F4D78"/>
          <w:sz w:val="18"/>
        </w:rPr>
        <w:t>Open Log Folder</w:t>
      </w:r>
      <w:r>
        <w:rPr>
          <w:rFonts w:ascii="Yu Gothic" w:hAnsi="Yu Gothic" w:eastAsia="Yu Gothic"/>
          <w:sz w:val="20"/>
        </w:rPr>
        <w:t xml:space="preserve"> のログにエラーが出ていないか</w:t>
      </w:r>
    </w:p>
    <w:p>
      <w:pPr>
        <w:pStyle w:val="Heading2"/>
      </w:pPr>
      <w:r>
        <w:rPr>
          <w:rFonts w:ascii="Yu Gothic" w:hAnsi="Yu Gothic" w:eastAsia="Yu Gothic"/>
          <w:sz w:val="20"/>
        </w:rPr>
        <w:t>対象アプリが何度も起動される</w:t>
      </w:r>
    </w:p>
    <w:p>
      <w:r>
        <w:rPr>
          <w:rFonts w:ascii="Consolas" w:hAnsi="Consolas" w:eastAsia="Consolas"/>
          <w:color w:val="1F4D78"/>
          <w:sz w:val="18"/>
        </w:rPr>
        <w:t>ProcessName</w:t>
      </w:r>
      <w:r>
        <w:rPr>
          <w:rFonts w:ascii="Yu Gothic" w:hAnsi="Yu Gothic" w:eastAsia="Yu Gothic"/>
          <w:sz w:val="20"/>
        </w:rPr>
        <w:t xml:space="preserve"> が実際に動作している本体プロセス名と一致していない可能性があります。タスクマネージャーの </w:t>
      </w:r>
      <w:r>
        <w:rPr>
          <w:rFonts w:ascii="Consolas" w:hAnsi="Consolas" w:eastAsia="Consolas"/>
          <w:color w:val="1F4D78"/>
          <w:sz w:val="18"/>
        </w:rPr>
        <w:t>詳細</w:t>
      </w:r>
      <w:r>
        <w:rPr>
          <w:rFonts w:ascii="Yu Gothic" w:hAnsi="Yu Gothic" w:eastAsia="Yu Gothic"/>
          <w:sz w:val="20"/>
        </w:rPr>
        <w:t xml:space="preserve"> タブで確認してください。</w:t>
      </w:r>
    </w:p>
    <w:p>
      <w:r>
        <w:rPr>
          <w:rFonts w:ascii="Yu Gothic" w:hAnsi="Yu Gothic" w:eastAsia="Yu Gothic"/>
          <w:sz w:val="20"/>
        </w:rPr>
        <w:t>ランチャーを使うアプリでは、ランチャーではなく起動後に動き続ける本体のプロセス名を設定します。</w:t>
      </w:r>
    </w:p>
    <w:p>
      <w:pPr>
        <w:pStyle w:val="Heading2"/>
      </w:pPr>
      <w:r>
        <w:rPr>
          <w:rFonts w:ascii="Consolas" w:hAnsi="Consolas" w:eastAsia="Consolas"/>
          <w:color w:val="1F4D78"/>
          <w:sz w:val="18"/>
        </w:rPr>
        <w:t>Stop Process</w:t>
      </w:r>
      <w:r>
        <w:rPr>
          <w:rFonts w:ascii="Yu Gothic" w:hAnsi="Yu Gothic" w:eastAsia="Yu Gothic"/>
          <w:sz w:val="20"/>
        </w:rPr>
        <w:t xml:space="preserve"> を押しても対象が終了しない</w:t>
      </w:r>
    </w:p>
    <w:p>
      <w:r>
        <w:rPr>
          <w:rFonts w:ascii="Yu Gothic" w:hAnsi="Yu Gothic" w:eastAsia="Yu Gothic"/>
          <w:sz w:val="20"/>
        </w:rPr>
        <w:t xml:space="preserve">対象の </w:t>
      </w:r>
      <w:r>
        <w:rPr>
          <w:rFonts w:ascii="Consolas" w:hAnsi="Consolas" w:eastAsia="Consolas"/>
          <w:color w:val="1F4D78"/>
          <w:sz w:val="18"/>
        </w:rPr>
        <w:t>StopMethod</w:t>
      </w:r>
      <w:r>
        <w:rPr>
          <w:rFonts w:ascii="Yu Gothic" w:hAnsi="Yu Gothic" w:eastAsia="Yu Gothic"/>
          <w:sz w:val="20"/>
        </w:rPr>
        <w:t xml:space="preserve"> が </w:t>
      </w:r>
      <w:r>
        <w:rPr>
          <w:rFonts w:ascii="Consolas" w:hAnsi="Consolas" w:eastAsia="Consolas"/>
          <w:color w:val="1F4D78"/>
          <w:sz w:val="18"/>
        </w:rPr>
        <w:t>none</w:t>
      </w:r>
      <w:r>
        <w:rPr>
          <w:rFonts w:ascii="Yu Gothic" w:hAnsi="Yu Gothic" w:eastAsia="Yu Gothic"/>
          <w:sz w:val="20"/>
        </w:rPr>
        <w:t xml:space="preserve"> になっている可能性があります。</w:t>
      </w:r>
      <w:r>
        <w:rPr>
          <w:rFonts w:ascii="Consolas" w:hAnsi="Consolas" w:eastAsia="Consolas"/>
          <w:color w:val="1F4D78"/>
          <w:sz w:val="18"/>
        </w:rPr>
        <w:t>closeWindow</w:t>
      </w:r>
      <w:r>
        <w:rPr>
          <w:rFonts w:ascii="Yu Gothic" w:hAnsi="Yu Gothic" w:eastAsia="Yu Gothic"/>
          <w:sz w:val="20"/>
        </w:rPr>
        <w:t xml:space="preserve"> または </w:t>
      </w:r>
      <w:r>
        <w:rPr>
          <w:rFonts w:ascii="Consolas" w:hAnsi="Consolas" w:eastAsia="Consolas"/>
          <w:color w:val="1F4D78"/>
          <w:sz w:val="18"/>
        </w:rPr>
        <w:t>kill</w:t>
      </w:r>
      <w:r>
        <w:rPr>
          <w:rFonts w:ascii="Yu Gothic" w:hAnsi="Yu Gothic" w:eastAsia="Yu Gothic"/>
          <w:sz w:val="20"/>
        </w:rPr>
        <w:t xml:space="preserve"> に変更してください。</w:t>
      </w:r>
    </w:p>
    <w:p>
      <w:pPr>
        <w:pStyle w:val="Heading2"/>
      </w:pPr>
      <w:r>
        <w:rPr>
          <w:rFonts w:ascii="Consolas" w:hAnsi="Consolas" w:eastAsia="Consolas"/>
          <w:color w:val="1F4D78"/>
          <w:sz w:val="18"/>
        </w:rPr>
        <w:t>Install Task Scheduler</w:t>
      </w:r>
      <w:r>
        <w:rPr>
          <w:rFonts w:ascii="Yu Gothic" w:hAnsi="Yu Gothic" w:eastAsia="Yu Gothic"/>
          <w:sz w:val="20"/>
        </w:rPr>
        <w:t xml:space="preserve"> が失敗する</w:t>
      </w:r>
    </w:p>
    <w:p>
      <w:r>
        <w:rPr>
          <w:rFonts w:ascii="Yu Gothic" w:hAnsi="Yu Gothic" w:eastAsia="Yu Gothic"/>
          <w:sz w:val="20"/>
        </w:rPr>
        <w:t xml:space="preserve">AppWatchdogを管理者として実行してから、再度 </w:t>
      </w:r>
      <w:r>
        <w:rPr>
          <w:rFonts w:ascii="Consolas" w:hAnsi="Consolas" w:eastAsia="Consolas"/>
          <w:color w:val="1F4D78"/>
          <w:sz w:val="18"/>
        </w:rPr>
        <w:t>Install Task Scheduler</w:t>
      </w:r>
      <w:r>
        <w:rPr>
          <w:rFonts w:ascii="Yu Gothic" w:hAnsi="Yu Gothic" w:eastAsia="Yu Gothic"/>
          <w:sz w:val="20"/>
        </w:rPr>
        <w:t xml:space="preserve"> を選んでください。</w:t>
      </w:r>
    </w:p>
    <w:p>
      <w:pPr>
        <w:pStyle w:val="Heading2"/>
      </w:pPr>
      <w:r>
        <w:rPr>
          <w:rFonts w:ascii="Yu Gothic" w:hAnsi="Yu Gothic" w:eastAsia="Yu Gothic"/>
          <w:sz w:val="20"/>
        </w:rPr>
        <w:t>Windowsから実行を止められる</w:t>
      </w:r>
    </w:p>
    <w:p>
      <w:r>
        <w:rPr>
          <w:rFonts w:ascii="Yu Gothic" w:hAnsi="Yu Gothic" w:eastAsia="Yu Gothic"/>
          <w:sz w:val="20"/>
        </w:rPr>
        <w:t>AppWatchdogはコード署名されていないため、Windows SmartScreenなどの警告が表示される場合があります。ダウンロード元が公式GitHub Releaseであることを確認したうえで、組織のセキュリティ方針に従って実行してください。</w:t>
      </w:r>
    </w:p>
    <w:p>
      <w:pPr>
        <w:pStyle w:val="Heading1"/>
      </w:pPr>
      <w:r>
        <w:rPr>
          <w:rFonts w:ascii="Yu Gothic" w:hAnsi="Yu Gothic" w:eastAsia="Yu Gothic"/>
          <w:sz w:val="20"/>
        </w:rPr>
        <w:t>11. アンインストール</w:t>
      </w:r>
    </w:p>
    <w:p>
      <w:r>
        <w:rPr>
          <w:rFonts w:ascii="Yu Gothic" w:hAnsi="Yu Gothic" w:eastAsia="Yu Gothic"/>
          <w:sz w:val="20"/>
        </w:rPr>
        <w:t>最初に自動起動を解除します。スタートアップ登録の場合は、</w:t>
      </w:r>
      <w:r>
        <w:rPr>
          <w:rFonts w:ascii="Consolas" w:hAnsi="Consolas" w:eastAsia="Consolas"/>
          <w:color w:val="1F4D78"/>
          <w:sz w:val="18"/>
        </w:rPr>
        <w:t>shell:startup</w:t>
      </w:r>
      <w:r>
        <w:rPr>
          <w:rFonts w:ascii="Yu Gothic" w:hAnsi="Yu Gothic" w:eastAsia="Yu Gothic"/>
          <w:sz w:val="20"/>
        </w:rPr>
        <w:t xml:space="preserve"> でフォルダーを開き、AppWatchdogのショートカットを削除します。タスクスケジューラ登録の場合は、タスクトレイのAppWatchdogアイコンを右クリックし、</w:t>
      </w:r>
      <w:r>
        <w:rPr>
          <w:rFonts w:ascii="Consolas" w:hAnsi="Consolas" w:eastAsia="Consolas"/>
          <w:color w:val="1F4D78"/>
          <w:sz w:val="18"/>
        </w:rPr>
        <w:t>Uninstall Task Scheduler</w:t>
      </w:r>
      <w:r>
        <w:rPr>
          <w:rFonts w:ascii="Yu Gothic" w:hAnsi="Yu Gothic" w:eastAsia="Yu Gothic"/>
          <w:sz w:val="20"/>
        </w:rPr>
        <w:t xml:space="preserve"> を選びます。</w:t>
      </w:r>
    </w:p>
    <w:p>
      <w:r>
        <w:rPr>
          <w:rFonts w:ascii="Yu Gothic" w:hAnsi="Yu Gothic" w:eastAsia="Yu Gothic"/>
          <w:sz w:val="20"/>
        </w:rPr>
        <w:t xml:space="preserve">最後にタスクトレイメニューの </w:t>
      </w:r>
      <w:r>
        <w:rPr>
          <w:rFonts w:ascii="Consolas" w:hAnsi="Consolas" w:eastAsia="Consolas"/>
          <w:color w:val="1F4D78"/>
          <w:sz w:val="18"/>
        </w:rPr>
        <w:t>Exit</w:t>
      </w:r>
      <w:r>
        <w:rPr>
          <w:rFonts w:ascii="Yu Gothic" w:hAnsi="Yu Gothic" w:eastAsia="Yu Gothic"/>
          <w:sz w:val="20"/>
        </w:rPr>
        <w:t xml:space="preserve"> を選び、AppWatchdogを配置したフォルダーを削除します。</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color w:val="595959"/>
        <w:sz w:val="18"/>
      </w:rPr>
      <w:t xml:space="preserve">Page </w:t>
    </w:r>
    <w:r>
      <w:rPr>
        <w:rFonts w:ascii="Yu Gothic" w:hAnsi="Yu Gothic" w:eastAsia="Yu Gothic"/>
        <w:color w:val="59595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595959"/>
        <w:sz w:val="17"/>
      </w:rPr>
      <w:t>AppWatchdog | Windows 操作マニュアル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bullet"/>
      <w:lvlText w:val="•"/>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decimal"/>
      <w:lvlText w:val="%1."/>
      <w:lvlJc w:val="left"/>
      <w:pPr>
        <w:tabs>
          <w:tab w:val="num" w:pos="540"/>
        </w:tabs>
        <w:ind w:left="540" w:hanging="270"/>
      </w:pPr>
    </w:lvl>
  </w:abstractNum>
  <w:num w:numId="14">
    <w:abstractNumId w:val="13"/>
  </w:num>
  <w:abstractNum w:abstractNumId="14">
    <w:multiLevelType w:val="singleLevel"/>
    <w:lvl w:ilvl="0">
      <w:start w:val="1"/>
      <w:numFmt w:val="bullet"/>
      <w:lvlText w:val="•"/>
      <w:lvlJc w:val="left"/>
      <w:pPr>
        <w:tabs>
          <w:tab w:val="num" w:pos="540"/>
        </w:tabs>
        <w:ind w:left="540" w:hanging="270"/>
      </w:pPr>
    </w:lvl>
  </w:abstractNum>
  <w:num w:numId="15">
    <w:abstractNumId w:val="14"/>
  </w:num>
  <w:abstractNum w:abstractNumId="15">
    <w:multiLevelType w:val="singleLevel"/>
    <w:lvl w:ilvl="0">
      <w:start w:val="1"/>
      <w:numFmt w:val="decimal"/>
      <w:lvlText w:val="%1."/>
      <w:lvlJc w:val="left"/>
      <w:pPr>
        <w:tabs>
          <w:tab w:val="num" w:pos="540"/>
        </w:tabs>
        <w:ind w:left="540" w:hanging="270"/>
      </w:pPr>
    </w:lvl>
  </w:abstractNum>
  <w:num w:numId="16">
    <w:abstractNumId w:val="15"/>
  </w:num>
  <w:abstractNum w:abstractNumId="16">
    <w:multiLevelType w:val="singleLevel"/>
    <w:lvl w:ilvl="0">
      <w:start w:val="1"/>
      <w:numFmt w:val="decimal"/>
      <w:lvlText w:val="%1."/>
      <w:lvlJc w:val="left"/>
      <w:pPr>
        <w:tabs>
          <w:tab w:val="num" w:pos="540"/>
        </w:tabs>
        <w:ind w:left="540" w:hanging="270"/>
      </w:pPr>
    </w:lvl>
  </w:abstractNum>
  <w:num w:numId="17">
    <w:abstractNumId w:val="16"/>
  </w:num>
  <w:abstractNum w:abstractNumId="17">
    <w:multiLevelType w:val="singleLevel"/>
    <w:lvl w:ilvl="0">
      <w:start w:val="1"/>
      <w:numFmt w:val="decimal"/>
      <w:lvlText w:val="%1."/>
      <w:lvlJc w:val="left"/>
      <w:pPr>
        <w:tabs>
          <w:tab w:val="num" w:pos="540"/>
        </w:tabs>
        <w:ind w:left="540" w:hanging="270"/>
      </w:pPr>
    </w:lvl>
  </w:abstractNum>
  <w:num w:numId="18">
    <w:abstractNumId w:val="17"/>
  </w:num>
  <w:abstractNum w:abstractNumId="18">
    <w:multiLevelType w:val="singleLevel"/>
    <w:lvl w:ilvl="0">
      <w:start w:val="1"/>
      <w:numFmt w:val="decimal"/>
      <w:lvlText w:val="%1."/>
      <w:lvlJc w:val="left"/>
      <w:pPr>
        <w:tabs>
          <w:tab w:val="num" w:pos="540"/>
        </w:tabs>
        <w:ind w:left="540" w:hanging="270"/>
      </w:pPr>
    </w:lvl>
  </w:abstractNum>
  <w:num w:numId="19">
    <w:abstractNumId w:val="18"/>
  </w:num>
  <w:abstractNum w:abstractNumId="19">
    <w:multiLevelType w:val="singleLevel"/>
    <w:lvl w:ilvl="0">
      <w:start w:val="1"/>
      <w:numFmt w:val="bullet"/>
      <w:lvlText w:val="•"/>
      <w:lvlJc w:val="left"/>
      <w:pPr>
        <w:tabs>
          <w:tab w:val="num" w:pos="540"/>
        </w:tabs>
        <w:ind w:left="540" w:hanging="270"/>
      </w:pPr>
    </w:lvl>
  </w:abstractNum>
  <w:num w:numId="20">
    <w:abstractNumId w:val="19"/>
  </w:num>
  <w:abstractNum w:abstractNumId="20">
    <w:multiLevelType w:val="singleLevel"/>
    <w:lvl w:ilvl="0">
      <w:start w:val="1"/>
      <w:numFmt w:val="decimal"/>
      <w:lvlText w:val="%1."/>
      <w:lvlJc w:val="left"/>
      <w:pPr>
        <w:tabs>
          <w:tab w:val="num" w:pos="540"/>
        </w:tabs>
        <w:ind w:left="540" w:hanging="270"/>
      </w:pPr>
    </w:lvl>
  </w:abstractNum>
  <w:num w:numId="21">
    <w:abstractNumId w:val="20"/>
  </w:num>
  <w:abstractNum w:abstractNumId="21">
    <w:multiLevelType w:val="singleLevel"/>
    <w:lvl w:ilvl="0">
      <w:start w:val="1"/>
      <w:numFmt w:val="bullet"/>
      <w:lvlText w:val="•"/>
      <w:lvlJc w:val="left"/>
      <w:pPr>
        <w:tabs>
          <w:tab w:val="num" w:pos="540"/>
        </w:tabs>
        <w:ind w:left="540" w:hanging="270"/>
      </w:pPr>
    </w:lvl>
  </w:abstractNum>
  <w:num w:numId="22">
    <w:abstractNumId w:val="21"/>
  </w:num>
  <w:abstractNum w:abstractNumId="22">
    <w:multiLevelType w:val="singleLevel"/>
    <w:lvl w:ilvl="0">
      <w:start w:val="1"/>
      <w:numFmt w:val="decimal"/>
      <w:lvlText w:val="%1."/>
      <w:lvlJc w:val="left"/>
      <w:pPr>
        <w:tabs>
          <w:tab w:val="num" w:pos="540"/>
        </w:tabs>
        <w:ind w:left="540" w:hanging="270"/>
      </w:pPr>
    </w:lvl>
  </w:abstractNum>
  <w:num w:numId="23">
    <w:abstractNumId w:val="22"/>
  </w:num>
  <w:abstractNum w:abstractNumId="23">
    <w:multiLevelType w:val="singleLevel"/>
    <w:lvl w:ilvl="0">
      <w:start w:val="1"/>
      <w:numFmt w:val="bullet"/>
      <w:lvlText w:val="•"/>
      <w:lvlJc w:val="left"/>
      <w:pPr>
        <w:tabs>
          <w:tab w:val="num" w:pos="540"/>
        </w:tabs>
        <w:ind w:left="540" w:hanging="270"/>
      </w:pPr>
    </w:lvl>
  </w:abstractNum>
  <w:num w:numId="24">
    <w:abstractNumId w:val="23"/>
  </w:num>
  <w:abstractNum w:abstractNumId="24">
    <w:multiLevelType w:val="singleLevel"/>
    <w:lvl w:ilvl="0">
      <w:start w:val="1"/>
      <w:numFmt w:val="bullet"/>
      <w:lvlText w:val="•"/>
      <w:lvlJc w:val="left"/>
      <w:pPr>
        <w:tabs>
          <w:tab w:val="num" w:pos="540"/>
        </w:tabs>
        <w:ind w:left="540" w:hanging="270"/>
      </w:pPr>
    </w:lvl>
  </w:abstractNum>
  <w:num w:numId="25">
    <w:abstractNumId w:val="24"/>
  </w:num>
  <w:abstractNum w:abstractNumId="25">
    <w:multiLevelType w:val="singleLevel"/>
    <w:lvl w:ilvl="0">
      <w:start w:val="1"/>
      <w:numFmt w:val="bullet"/>
      <w:lvlText w:val="•"/>
      <w:lvlJc w:val="left"/>
      <w:pPr>
        <w:tabs>
          <w:tab w:val="num" w:pos="540"/>
        </w:tabs>
        <w:ind w:left="540" w:hanging="270"/>
      </w:pPr>
    </w:lvl>
  </w:abstractNum>
  <w:num w:numId="26">
    <w:abstractNumId w:val="25"/>
  </w:num>
  <w:abstractNum w:abstractNumId="26">
    <w:multiLevelType w:val="singleLevel"/>
    <w:lvl w:ilvl="0">
      <w:start w:val="1"/>
      <w:numFmt w:val="bullet"/>
      <w:lvlText w:val="•"/>
      <w:lvlJc w:val="left"/>
      <w:pPr>
        <w:tabs>
          <w:tab w:val="num" w:pos="540"/>
        </w:tabs>
        <w:ind w:left="540" w:hanging="270"/>
      </w:pPr>
    </w:lvl>
  </w:abstract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Yu Gothic" w:hAnsi="Yu Gothic" w:eastAsia="Yu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Yu Gothic" w:hAnsi="Yu Gothic" w:eastAsia="Yu Gothic"/>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Yu Gothic" w:hAnsi="Yu Gothic" w:eastAsia="Yu Gothic"/>
      <w:b w:val="0"/>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Yu Gothic" w:hAnsi="Yu Gothic" w:eastAsia="Yu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Yu Gothic" w:hAnsi="Yu Gothic" w:eastAsia="Yu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AppWatchdog Windows 操作マニュアル</dc:title>
  <dc:subject>AppWatchdogのWindows向け利用手順</dc:subject>
  <dc:creator>AppWatchdog</dc:creator>
  <cp:keywords/>
  <dc:description>Generated from docs/WINDOWS_USER_MANUAL_JA.md</dc:description>
  <cp:lastModifiedBy/>
  <cp:revision>1</cp:revision>
  <dcterms:created xsi:type="dcterms:W3CDTF">2013-12-23T23:15:00Z</dcterms:created>
  <dcterms:modified xsi:type="dcterms:W3CDTF">2013-12-23T23:15:00Z</dcterms:modified>
  <cp:category/>
</cp:coreProperties>
</file>